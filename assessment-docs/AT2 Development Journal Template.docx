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2518" w14:textId="7BD6FCD8" w:rsidR="00FB4CE8" w:rsidRDefault="00E04C40">
      <w:pPr>
        <w:pStyle w:val="Heading1"/>
      </w:pPr>
      <w:r>
        <w:t>AT2 Development Journal Template</w:t>
      </w:r>
    </w:p>
    <w:p w14:paraId="261EC673" w14:textId="45841A4E" w:rsidR="00290942" w:rsidRDefault="00000000" w:rsidP="007534CA">
      <w:r>
        <w:t>Use this journal to document your development progress.</w:t>
      </w:r>
    </w:p>
    <w:tbl>
      <w:tblPr>
        <w:tblW w:w="11341" w:type="dxa"/>
        <w:tblInd w:w="-14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3"/>
        <w:gridCol w:w="283"/>
        <w:gridCol w:w="992"/>
        <w:gridCol w:w="2835"/>
        <w:gridCol w:w="3828"/>
        <w:gridCol w:w="1559"/>
      </w:tblGrid>
      <w:tr w:rsidR="00240253" w:rsidRPr="007534CA" w14:paraId="1B0FF621" w14:textId="77777777" w:rsidTr="00DB56CD">
        <w:tc>
          <w:tcPr>
            <w:tcW w:w="851" w:type="dxa"/>
          </w:tcPr>
          <w:p w14:paraId="5DE3A4C6" w14:textId="77777777" w:rsidR="00290942" w:rsidRPr="007534CA" w:rsidRDefault="00290942" w:rsidP="00155E6C">
            <w:r w:rsidRPr="007534CA">
              <w:t>Date</w:t>
            </w:r>
          </w:p>
        </w:tc>
        <w:tc>
          <w:tcPr>
            <w:tcW w:w="1276" w:type="dxa"/>
            <w:gridSpan w:val="2"/>
          </w:tcPr>
          <w:p w14:paraId="0135295C" w14:textId="77777777" w:rsidR="00290942" w:rsidRPr="007534CA" w:rsidRDefault="00290942" w:rsidP="00155E6C">
            <w:r w:rsidRPr="007534CA">
              <w:t>Task</w:t>
            </w:r>
          </w:p>
        </w:tc>
        <w:tc>
          <w:tcPr>
            <w:tcW w:w="992" w:type="dxa"/>
          </w:tcPr>
          <w:p w14:paraId="6F805156" w14:textId="77777777" w:rsidR="00290942" w:rsidRPr="007534CA" w:rsidRDefault="00290942" w:rsidP="00155E6C">
            <w:r w:rsidRPr="007534CA">
              <w:t>Description</w:t>
            </w:r>
          </w:p>
        </w:tc>
        <w:tc>
          <w:tcPr>
            <w:tcW w:w="2835" w:type="dxa"/>
          </w:tcPr>
          <w:p w14:paraId="28BD42CF" w14:textId="77777777" w:rsidR="00290942" w:rsidRPr="007534CA" w:rsidRDefault="00290942" w:rsidP="00155E6C">
            <w:r w:rsidRPr="007534CA">
              <w:t>Problem Encountered</w:t>
            </w:r>
          </w:p>
        </w:tc>
        <w:tc>
          <w:tcPr>
            <w:tcW w:w="3828" w:type="dxa"/>
          </w:tcPr>
          <w:p w14:paraId="7FB8DA3C" w14:textId="77777777" w:rsidR="00290942" w:rsidRPr="007534CA" w:rsidRDefault="00290942" w:rsidP="00155E6C">
            <w:r w:rsidRPr="007534CA">
              <w:t>Solution</w:t>
            </w:r>
          </w:p>
        </w:tc>
        <w:tc>
          <w:tcPr>
            <w:tcW w:w="1559" w:type="dxa"/>
          </w:tcPr>
          <w:p w14:paraId="7199243C" w14:textId="77777777" w:rsidR="00290942" w:rsidRPr="007534CA" w:rsidRDefault="00290942" w:rsidP="00155E6C">
            <w:r w:rsidRPr="007534CA">
              <w:t>Evidence</w:t>
            </w:r>
          </w:p>
        </w:tc>
      </w:tr>
      <w:tr w:rsidR="00240253" w:rsidRPr="007534CA" w14:paraId="701D202A" w14:textId="77777777" w:rsidTr="00DB56CD">
        <w:tc>
          <w:tcPr>
            <w:tcW w:w="851" w:type="dxa"/>
          </w:tcPr>
          <w:p w14:paraId="4E620BDB" w14:textId="77777777" w:rsidR="00290942" w:rsidRPr="007534CA" w:rsidRDefault="00290942" w:rsidP="00155E6C">
            <w:r>
              <w:t>10/05</w:t>
            </w:r>
          </w:p>
        </w:tc>
        <w:tc>
          <w:tcPr>
            <w:tcW w:w="1276" w:type="dxa"/>
            <w:gridSpan w:val="2"/>
          </w:tcPr>
          <w:p w14:paraId="226DAF6C" w14:textId="77777777" w:rsidR="00290942" w:rsidRPr="007534CA" w:rsidRDefault="00290942" w:rsidP="00155E6C">
            <w:r>
              <w:t>Resource 1: user_inventory.csv column information</w:t>
            </w:r>
          </w:p>
        </w:tc>
        <w:tc>
          <w:tcPr>
            <w:tcW w:w="992" w:type="dxa"/>
          </w:tcPr>
          <w:p w14:paraId="64EF740F" w14:textId="77777777" w:rsidR="00290942" w:rsidRPr="007534CA" w:rsidRDefault="00290942" w:rsidP="00155E6C">
            <w:r>
              <w:t>What column headings to give to food items</w:t>
            </w:r>
          </w:p>
        </w:tc>
        <w:tc>
          <w:tcPr>
            <w:tcW w:w="2835" w:type="dxa"/>
          </w:tcPr>
          <w:p w14:paraId="51445BA2" w14:textId="77777777" w:rsidR="00290942" w:rsidRPr="007534CA" w:rsidRDefault="00290942" w:rsidP="00155E6C">
            <w:r>
              <w:t>Separation of concerns with how detailed I plan to give the item inventory. Which item descriptions are most important</w:t>
            </w:r>
          </w:p>
        </w:tc>
        <w:tc>
          <w:tcPr>
            <w:tcW w:w="3828" w:type="dxa"/>
          </w:tcPr>
          <w:p w14:paraId="467C3D2D" w14:textId="77777777" w:rsidR="00290942" w:rsidRPr="007534CA" w:rsidRDefault="00290942" w:rsidP="00155E6C">
            <w:r>
              <w:t>Focus on item ID, basic stock count, basic nutritional information</w:t>
            </w:r>
          </w:p>
        </w:tc>
        <w:tc>
          <w:tcPr>
            <w:tcW w:w="1559" w:type="dxa"/>
          </w:tcPr>
          <w:p w14:paraId="2743D3B2" w14:textId="77777777" w:rsidR="00290942" w:rsidRPr="007534CA" w:rsidRDefault="00290942" w:rsidP="00155E6C">
            <w:r>
              <w:t>Commit 1 on feature-resource</w:t>
            </w:r>
          </w:p>
        </w:tc>
      </w:tr>
      <w:tr w:rsidR="00240253" w:rsidRPr="007534CA" w14:paraId="45F97BC0" w14:textId="77777777" w:rsidTr="00DB56CD">
        <w:tc>
          <w:tcPr>
            <w:tcW w:w="851" w:type="dxa"/>
          </w:tcPr>
          <w:p w14:paraId="2867D68F" w14:textId="77777777" w:rsidR="00290942" w:rsidRPr="007534CA" w:rsidRDefault="00290942" w:rsidP="00155E6C">
            <w:r>
              <w:t>10/05</w:t>
            </w:r>
          </w:p>
        </w:tc>
        <w:tc>
          <w:tcPr>
            <w:tcW w:w="1276" w:type="dxa"/>
            <w:gridSpan w:val="2"/>
          </w:tcPr>
          <w:p w14:paraId="329EE39F" w14:textId="77777777" w:rsidR="00290942" w:rsidRPr="007534CA" w:rsidRDefault="00290942" w:rsidP="00155E6C">
            <w:r>
              <w:t>Resource 2: user_intake_history.csv column information</w:t>
            </w:r>
          </w:p>
        </w:tc>
        <w:tc>
          <w:tcPr>
            <w:tcW w:w="992" w:type="dxa"/>
          </w:tcPr>
          <w:p w14:paraId="148F2308" w14:textId="77777777" w:rsidR="00290942" w:rsidRPr="007534CA" w:rsidRDefault="00290942" w:rsidP="00155E6C">
            <w:r>
              <w:t>What column headings to give to intake item columns</w:t>
            </w:r>
          </w:p>
        </w:tc>
        <w:tc>
          <w:tcPr>
            <w:tcW w:w="2835" w:type="dxa"/>
          </w:tcPr>
          <w:p w14:paraId="523F9C55" w14:textId="77777777" w:rsidR="00290942" w:rsidRPr="007534CA" w:rsidRDefault="00290942" w:rsidP="00155E6C">
            <w:r>
              <w:t xml:space="preserve">how can I give leeway with having to perfectly measure portions for food intake, and how can I account for meals which include multiple ingredients </w:t>
            </w:r>
          </w:p>
        </w:tc>
        <w:tc>
          <w:tcPr>
            <w:tcW w:w="3828" w:type="dxa"/>
          </w:tcPr>
          <w:p w14:paraId="6D5D4C15" w14:textId="77777777" w:rsidR="00290942" w:rsidRPr="007534CA" w:rsidRDefault="00290942" w:rsidP="00155E6C">
            <w:r>
              <w:t xml:space="preserve">Label measurable variables as estimations </w:t>
            </w:r>
          </w:p>
        </w:tc>
        <w:tc>
          <w:tcPr>
            <w:tcW w:w="1559" w:type="dxa"/>
          </w:tcPr>
          <w:p w14:paraId="2F3CAE5A" w14:textId="77777777" w:rsidR="00290942" w:rsidRPr="007534CA" w:rsidRDefault="00290942" w:rsidP="00155E6C">
            <w:r>
              <w:t xml:space="preserve">Commit 2 on feature-resource </w:t>
            </w:r>
          </w:p>
        </w:tc>
      </w:tr>
      <w:tr w:rsidR="00240253" w:rsidRPr="007534CA" w14:paraId="218FACDF" w14:textId="77777777" w:rsidTr="00DB56CD">
        <w:tc>
          <w:tcPr>
            <w:tcW w:w="851" w:type="dxa"/>
          </w:tcPr>
          <w:p w14:paraId="0F0D526A" w14:textId="77777777" w:rsidR="00290942" w:rsidRPr="007534CA" w:rsidRDefault="00290942" w:rsidP="00155E6C">
            <w:r>
              <w:t>10/05</w:t>
            </w:r>
          </w:p>
        </w:tc>
        <w:tc>
          <w:tcPr>
            <w:tcW w:w="1276" w:type="dxa"/>
            <w:gridSpan w:val="2"/>
          </w:tcPr>
          <w:p w14:paraId="0D1F61EF" w14:textId="77777777" w:rsidR="00290942" w:rsidRPr="007534CA" w:rsidRDefault="00290942" w:rsidP="00155E6C">
            <w:r>
              <w:t>Resource 2: user_intake_history.csv column information handling multiple ingredient meals</w:t>
            </w:r>
          </w:p>
        </w:tc>
        <w:tc>
          <w:tcPr>
            <w:tcW w:w="992" w:type="dxa"/>
          </w:tcPr>
          <w:p w14:paraId="07FCD4DC" w14:textId="2C14D368" w:rsidR="00290942" w:rsidRPr="007534CA" w:rsidRDefault="00290942" w:rsidP="00155E6C">
            <w:r>
              <w:t xml:space="preserve">User_intake_history.csv poorly handles meal inputs. </w:t>
            </w:r>
          </w:p>
        </w:tc>
        <w:tc>
          <w:tcPr>
            <w:tcW w:w="2835" w:type="dxa"/>
          </w:tcPr>
          <w:p w14:paraId="1858A487" w14:textId="77777777" w:rsidR="00290942" w:rsidRDefault="00290942" w:rsidP="00155E6C">
            <w:r>
              <w:t xml:space="preserve">Recording what foods are used in one csv file can become complex. </w:t>
            </w:r>
          </w:p>
          <w:p w14:paraId="097EB6E5" w14:textId="18056714" w:rsidR="00290942" w:rsidRPr="007534CA" w:rsidRDefault="00290942" w:rsidP="00155E6C">
            <w:r>
              <w:t>If user asks</w:t>
            </w:r>
            <w:r w:rsidRPr="00290942">
              <w:t>: “I had chicken, rice, and broccoli”</w:t>
            </w:r>
            <w:r>
              <w:t xml:space="preserve"> or “spaghetti bolognaise” it may be simpler to </w:t>
            </w:r>
            <w:r w:rsidR="00240253">
              <w:t>input as a meal description and then further find out ingredients</w:t>
            </w:r>
          </w:p>
        </w:tc>
        <w:tc>
          <w:tcPr>
            <w:tcW w:w="3828" w:type="dxa"/>
          </w:tcPr>
          <w:p w14:paraId="49CB0F6B" w14:textId="77777777" w:rsidR="00240253" w:rsidRDefault="00240253" w:rsidP="00240253">
            <w:r>
              <w:t>A second file to simplify csv complexity of including meals.</w:t>
            </w:r>
            <w:r>
              <w:br/>
            </w:r>
            <w:r>
              <w:br/>
              <w:t>user_intake_history.csv = one row per eating event</w:t>
            </w:r>
          </w:p>
          <w:p w14:paraId="149BDA9B" w14:textId="77777777" w:rsidR="00290942" w:rsidRDefault="00240253" w:rsidP="00240253">
            <w:r>
              <w:t>user_intake_items.csv   = one or more rows describing what was inside that eating event</w:t>
            </w:r>
          </w:p>
          <w:p w14:paraId="5D3B20CB" w14:textId="6E8D4367" w:rsidR="00240253" w:rsidRPr="007534CA" w:rsidRDefault="00E003CE" w:rsidP="00240253">
            <w:r>
              <w:t>support “</w:t>
            </w:r>
            <w:r w:rsidRPr="00E003CE">
              <w:t>Good enough now, more detail later.</w:t>
            </w:r>
            <w:r>
              <w:t xml:space="preserve">” So that “I had </w:t>
            </w:r>
            <w:proofErr w:type="spellStart"/>
            <w:r>
              <w:t>spag</w:t>
            </w:r>
            <w:proofErr w:type="spellEnd"/>
            <w:r>
              <w:t xml:space="preserve"> bog” and “</w:t>
            </w:r>
            <w:r w:rsidRPr="00E003CE">
              <w:t>I had 80g pasta, 125g beef mince, half a tin of tomatoes and 30g cheese</w:t>
            </w:r>
            <w:r>
              <w:t>” are usable</w:t>
            </w:r>
          </w:p>
        </w:tc>
        <w:tc>
          <w:tcPr>
            <w:tcW w:w="1559" w:type="dxa"/>
          </w:tcPr>
          <w:p w14:paraId="4065EF07" w14:textId="71B497A5" w:rsidR="00290942" w:rsidRPr="007534CA" w:rsidRDefault="00901ABC" w:rsidP="00155E6C">
            <w:r>
              <w:t>Commit 3 4 on feature-resource</w:t>
            </w:r>
          </w:p>
        </w:tc>
      </w:tr>
      <w:tr w:rsidR="0063227E" w:rsidRPr="007534CA" w14:paraId="68C9FD3E" w14:textId="77777777" w:rsidTr="00DB56CD">
        <w:tc>
          <w:tcPr>
            <w:tcW w:w="851" w:type="dxa"/>
          </w:tcPr>
          <w:p w14:paraId="0C0E7696" w14:textId="7168ABBC" w:rsidR="0063227E" w:rsidRDefault="0063227E" w:rsidP="00155E6C">
            <w:r>
              <w:t>10/05</w:t>
            </w:r>
          </w:p>
        </w:tc>
        <w:tc>
          <w:tcPr>
            <w:tcW w:w="1276" w:type="dxa"/>
            <w:gridSpan w:val="2"/>
          </w:tcPr>
          <w:p w14:paraId="21E82047" w14:textId="3F4E16B0" w:rsidR="0063227E" w:rsidRDefault="00452AE9" w:rsidP="00155E6C">
            <w:r>
              <w:t xml:space="preserve">Test/debug resource using </w:t>
            </w:r>
            <w:proofErr w:type="spellStart"/>
            <w:r>
              <w:t>stdio</w:t>
            </w:r>
            <w:proofErr w:type="spellEnd"/>
          </w:p>
        </w:tc>
        <w:tc>
          <w:tcPr>
            <w:tcW w:w="992" w:type="dxa"/>
          </w:tcPr>
          <w:p w14:paraId="612AF7B7" w14:textId="59BC3934" w:rsidR="0063227E" w:rsidRDefault="00452AE9" w:rsidP="00155E6C">
            <w:r>
              <w:t>Test current resourc</w:t>
            </w:r>
            <w:r>
              <w:lastRenderedPageBreak/>
              <w:t xml:space="preserve">e implementation using </w:t>
            </w:r>
            <w:proofErr w:type="spellStart"/>
            <w:r>
              <w:t>stdio</w:t>
            </w:r>
            <w:proofErr w:type="spellEnd"/>
            <w:r w:rsidR="00B71157">
              <w:t xml:space="preserve"> using </w:t>
            </w:r>
            <w:proofErr w:type="spellStart"/>
            <w:r w:rsidR="00B71157">
              <w:t>mcp</w:t>
            </w:r>
            <w:proofErr w:type="spellEnd"/>
            <w:r w:rsidR="00B71157">
              <w:t xml:space="preserve"> inspector </w:t>
            </w:r>
          </w:p>
        </w:tc>
        <w:tc>
          <w:tcPr>
            <w:tcW w:w="2835" w:type="dxa"/>
          </w:tcPr>
          <w:p w14:paraId="75CC63A7" w14:textId="77777777" w:rsidR="0063227E" w:rsidRDefault="00452AE9" w:rsidP="00155E6C">
            <w:r>
              <w:lastRenderedPageBreak/>
              <w:t>Modules not found when importing .</w:t>
            </w:r>
            <w:proofErr w:type="spellStart"/>
            <w:r>
              <w:t>py</w:t>
            </w:r>
            <w:proofErr w:type="spellEnd"/>
            <w:r>
              <w:t xml:space="preserve"> files</w:t>
            </w:r>
            <w:r w:rsidR="00D40350">
              <w:t xml:space="preserve"> when </w:t>
            </w:r>
            <w:r w:rsidR="00D40350">
              <w:lastRenderedPageBreak/>
              <w:t>running stdio.py.</w:t>
            </w:r>
            <w:r w:rsidR="00B71157">
              <w:t xml:space="preserve"> </w:t>
            </w:r>
            <w:proofErr w:type="spellStart"/>
            <w:r w:rsidR="00B71157">
              <w:t>mcp</w:t>
            </w:r>
            <w:proofErr w:type="spellEnd"/>
            <w:r w:rsidR="00B71157">
              <w:t xml:space="preserve"> inspector errors.</w:t>
            </w:r>
          </w:p>
          <w:p w14:paraId="486E22F6" w14:textId="3285CA72" w:rsidR="00B71157" w:rsidRDefault="00B71157" w:rsidP="00155E6C">
            <w:r w:rsidRPr="00B71157">
              <w:t xml:space="preserve"> </w:t>
            </w:r>
          </w:p>
        </w:tc>
        <w:tc>
          <w:tcPr>
            <w:tcW w:w="3828" w:type="dxa"/>
          </w:tcPr>
          <w:p w14:paraId="44401E65" w14:textId="5B9F9C6A" w:rsidR="0063227E" w:rsidRDefault="00452AE9" w:rsidP="00240253">
            <w:r>
              <w:lastRenderedPageBreak/>
              <w:t xml:space="preserve">Used </w:t>
            </w:r>
            <w:proofErr w:type="spellStart"/>
            <w:r>
              <w:t>init</w:t>
            </w:r>
            <w:proofErr w:type="spellEnd"/>
            <w:r>
              <w:t xml:space="preserve"> files and folder structure setup. Deleting </w:t>
            </w:r>
            <w:proofErr w:type="spellStart"/>
            <w:r>
              <w:t>cashe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14:paraId="6ADAD929" w14:textId="675DE55A" w:rsidR="0063227E" w:rsidRPr="007534CA" w:rsidRDefault="00FC3597" w:rsidP="00155E6C">
            <w:r>
              <w:t>Successful merged feature-</w:t>
            </w:r>
            <w:r>
              <w:lastRenderedPageBreak/>
              <w:t>resource branch into main</w:t>
            </w:r>
          </w:p>
        </w:tc>
      </w:tr>
      <w:tr w:rsidR="00B71157" w:rsidRPr="007534CA" w14:paraId="2923DAC2" w14:textId="77777777" w:rsidTr="00187B37">
        <w:tc>
          <w:tcPr>
            <w:tcW w:w="11341" w:type="dxa"/>
            <w:gridSpan w:val="7"/>
          </w:tcPr>
          <w:p w14:paraId="57E23058" w14:textId="23F7E8BD" w:rsidR="007D5122" w:rsidRPr="007D5122" w:rsidRDefault="007D5122" w:rsidP="007D5122">
            <w:pPr>
              <w:rPr>
                <w:b/>
                <w:bCs/>
              </w:rPr>
            </w:pPr>
            <w:r w:rsidRPr="007D5122">
              <w:rPr>
                <w:b/>
                <w:bCs/>
              </w:rPr>
              <w:lastRenderedPageBreak/>
              <w:t>Testing goals</w:t>
            </w:r>
          </w:p>
          <w:tbl>
            <w:tblPr>
              <w:tblW w:w="11144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23"/>
              <w:gridCol w:w="6321"/>
            </w:tblGrid>
            <w:tr w:rsidR="007D5122" w:rsidRPr="007D5122" w14:paraId="14887BBB" w14:textId="77777777" w:rsidTr="007D5122">
              <w:trPr>
                <w:trHeight w:val="245"/>
                <w:tblHeader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0D436D4E" w14:textId="77777777" w:rsidR="007D5122" w:rsidRPr="007D5122" w:rsidRDefault="007D5122" w:rsidP="007D5122">
                  <w:pPr>
                    <w:rPr>
                      <w:b/>
                      <w:bCs/>
                    </w:rPr>
                  </w:pPr>
                  <w:r w:rsidRPr="007D5122">
                    <w:rPr>
                      <w:b/>
                      <w:bCs/>
                    </w:rPr>
                    <w:t>Goal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6EC4F218" w14:textId="77777777" w:rsidR="007D5122" w:rsidRPr="007D5122" w:rsidRDefault="007D5122" w:rsidP="007D5122">
                  <w:pPr>
                    <w:rPr>
                      <w:b/>
                      <w:bCs/>
                    </w:rPr>
                  </w:pPr>
                  <w:r w:rsidRPr="007D5122">
                    <w:rPr>
                      <w:b/>
                      <w:bCs/>
                    </w:rPr>
                    <w:t>Meaning</w:t>
                  </w:r>
                </w:p>
              </w:tc>
            </w:tr>
            <w:tr w:rsidR="007D5122" w:rsidRPr="007D5122" w14:paraId="0D4C80A3" w14:textId="77777777" w:rsidTr="007D5122">
              <w:trPr>
                <w:trHeight w:val="251"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52FF75E5" w14:textId="77777777" w:rsidR="007D5122" w:rsidRPr="007D5122" w:rsidRDefault="007D5122" w:rsidP="007D5122">
                  <w:r w:rsidRPr="007D5122">
                    <w:t>The project can find files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2D5ABE8A" w14:textId="77777777" w:rsidR="007D5122" w:rsidRPr="007D5122" w:rsidRDefault="007D5122" w:rsidP="007D5122">
                  <w:r w:rsidRPr="007D5122">
                    <w:t>Paths to CSV and text resources are correct</w:t>
                  </w:r>
                </w:p>
              </w:tc>
            </w:tr>
            <w:tr w:rsidR="007D5122" w:rsidRPr="007D5122" w14:paraId="4CC1C55F" w14:textId="77777777" w:rsidTr="007D5122">
              <w:trPr>
                <w:trHeight w:val="251"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4AEFB226" w14:textId="77777777" w:rsidR="007D5122" w:rsidRPr="007D5122" w:rsidRDefault="007D5122" w:rsidP="007D5122">
                  <w:r w:rsidRPr="007D5122">
                    <w:t>The CSV files can be read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689239D6" w14:textId="77777777" w:rsidR="007D5122" w:rsidRPr="007D5122" w:rsidRDefault="007D5122" w:rsidP="007D5122">
                  <w:r w:rsidRPr="007D5122">
                    <w:t>Inventory and intake files load without crashing</w:t>
                  </w:r>
                </w:p>
              </w:tc>
            </w:tr>
            <w:tr w:rsidR="007D5122" w:rsidRPr="007D5122" w14:paraId="45969A12" w14:textId="77777777" w:rsidTr="007D5122">
              <w:trPr>
                <w:trHeight w:val="245"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40BDA64D" w14:textId="77777777" w:rsidR="007D5122" w:rsidRPr="007D5122" w:rsidRDefault="007D5122" w:rsidP="007D5122">
                  <w:r w:rsidRPr="007D5122">
                    <w:t>The data shape is usable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46A1BB2D" w14:textId="77777777" w:rsidR="007D5122" w:rsidRPr="007D5122" w:rsidRDefault="007D5122" w:rsidP="007D5122">
                  <w:r w:rsidRPr="007D5122">
                    <w:t>Required columns exist</w:t>
                  </w:r>
                </w:p>
              </w:tc>
            </w:tr>
            <w:tr w:rsidR="007D5122" w:rsidRPr="007D5122" w14:paraId="376A52A3" w14:textId="77777777" w:rsidTr="007D5122">
              <w:trPr>
                <w:trHeight w:val="251"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3DA16D85" w14:textId="77777777" w:rsidR="007D5122" w:rsidRPr="007D5122" w:rsidRDefault="007D5122" w:rsidP="007D5122">
                  <w:r w:rsidRPr="007D5122">
                    <w:t>Resource responses are valid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74F35E01" w14:textId="77777777" w:rsidR="007D5122" w:rsidRPr="007D5122" w:rsidRDefault="007D5122" w:rsidP="007D5122">
                  <w:r w:rsidRPr="007D5122">
                    <w:t>MCP resources return clean strings/JSON</w:t>
                  </w:r>
                </w:p>
              </w:tc>
            </w:tr>
            <w:tr w:rsidR="007D5122" w:rsidRPr="007D5122" w14:paraId="69BA62DB" w14:textId="77777777" w:rsidTr="007D5122">
              <w:trPr>
                <w:trHeight w:val="251"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04F0FDE0" w14:textId="77777777" w:rsidR="007D5122" w:rsidRPr="007D5122" w:rsidRDefault="007D5122" w:rsidP="007D5122">
                  <w:r w:rsidRPr="007D5122">
                    <w:t>Errors are visible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2C4838DE" w14:textId="77777777" w:rsidR="007D5122" w:rsidRPr="007D5122" w:rsidRDefault="007D5122" w:rsidP="007D5122">
                  <w:r w:rsidRPr="007D5122">
                    <w:t>Problems are written to logs</w:t>
                  </w:r>
                </w:p>
              </w:tc>
            </w:tr>
            <w:tr w:rsidR="007D5122" w:rsidRPr="007D5122" w14:paraId="38501EEB" w14:textId="77777777" w:rsidTr="007D5122">
              <w:trPr>
                <w:trHeight w:val="245"/>
                <w:tblCellSpacing w:w="15" w:type="dxa"/>
              </w:trPr>
              <w:tc>
                <w:tcPr>
                  <w:tcW w:w="4778" w:type="dxa"/>
                  <w:vAlign w:val="center"/>
                  <w:hideMark/>
                </w:tcPr>
                <w:p w14:paraId="2E6F4CF7" w14:textId="77777777" w:rsidR="007D5122" w:rsidRPr="007D5122" w:rsidRDefault="007D5122" w:rsidP="007D5122">
                  <w:r w:rsidRPr="007D5122">
                    <w:t>MCP Inspector can access resources</w:t>
                  </w:r>
                </w:p>
              </w:tc>
              <w:tc>
                <w:tcPr>
                  <w:tcW w:w="6276" w:type="dxa"/>
                  <w:vAlign w:val="center"/>
                  <w:hideMark/>
                </w:tcPr>
                <w:p w14:paraId="7EE87EA9" w14:textId="19AAC9D1" w:rsidR="007D5122" w:rsidRPr="007D5122" w:rsidRDefault="007D5122" w:rsidP="007D5122">
                  <w:r w:rsidRPr="007D5122">
                    <w:t>The server works from a real MCP client</w:t>
                  </w:r>
                </w:p>
              </w:tc>
            </w:tr>
          </w:tbl>
          <w:p w14:paraId="390A3C54" w14:textId="77777777" w:rsidR="00B71157" w:rsidRDefault="00B71157" w:rsidP="007D5122"/>
          <w:p w14:paraId="0B515867" w14:textId="0393C214" w:rsidR="007D5122" w:rsidRPr="007D5122" w:rsidRDefault="007D5122" w:rsidP="007D5122">
            <w:pPr>
              <w:rPr>
                <w:b/>
                <w:bCs/>
              </w:rPr>
            </w:pPr>
            <w:r w:rsidRPr="007D5122">
              <w:rPr>
                <w:b/>
                <w:bCs/>
              </w:rPr>
              <w:t>test_paths.py</w:t>
            </w:r>
          </w:p>
          <w:p w14:paraId="509E14F8" w14:textId="77777777" w:rsidR="007D5122" w:rsidRDefault="007D5122" w:rsidP="007D5122">
            <w:r>
              <w:t>Does the data directory exist?</w:t>
            </w:r>
          </w:p>
          <w:p w14:paraId="5B974562" w14:textId="77777777" w:rsidR="007D5122" w:rsidRDefault="007D5122" w:rsidP="007D5122">
            <w:r>
              <w:t>Does user_inventory.csv exist?</w:t>
            </w:r>
          </w:p>
          <w:p w14:paraId="554DB1E4" w14:textId="77777777" w:rsidR="007D5122" w:rsidRDefault="007D5122" w:rsidP="007D5122">
            <w:r>
              <w:t>Does user_intake_history.csv exist?</w:t>
            </w:r>
          </w:p>
          <w:p w14:paraId="20AE6A3F" w14:textId="77777777" w:rsidR="007D5122" w:rsidRDefault="007D5122" w:rsidP="007D5122">
            <w:r>
              <w:t>Does user_intake_items.csv exist?</w:t>
            </w:r>
          </w:p>
          <w:p w14:paraId="1A67CEED" w14:textId="77777777" w:rsidR="007D5122" w:rsidRDefault="007D5122" w:rsidP="007D5122">
            <w:r>
              <w:t>Does the logs directory path point to logs?</w:t>
            </w:r>
          </w:p>
          <w:p w14:paraId="352269AB" w14:textId="77777777" w:rsidR="007D5122" w:rsidRDefault="007D5122" w:rsidP="007D5122"/>
          <w:p w14:paraId="24139074" w14:textId="77777777" w:rsidR="007D5122" w:rsidRDefault="007D5122" w:rsidP="007D5122">
            <w:pPr>
              <w:rPr>
                <w:b/>
                <w:bCs/>
              </w:rPr>
            </w:pPr>
            <w:r w:rsidRPr="007D5122">
              <w:rPr>
                <w:b/>
                <w:bCs/>
              </w:rPr>
              <w:t>test_data_files.py</w:t>
            </w:r>
          </w:p>
          <w:p w14:paraId="3F3EFA19" w14:textId="77777777" w:rsidR="007D5122" w:rsidRPr="007D5122" w:rsidRDefault="007D5122" w:rsidP="007D5122">
            <w:r w:rsidRPr="007D5122">
              <w:t xml:space="preserve">user_inventory.csv should have </w:t>
            </w:r>
            <w:proofErr w:type="spellStart"/>
            <w:r w:rsidRPr="007D5122">
              <w:t>stock_id</w:t>
            </w:r>
            <w:proofErr w:type="spellEnd"/>
          </w:p>
          <w:p w14:paraId="6E0D5D48" w14:textId="77777777" w:rsidR="007D5122" w:rsidRPr="007D5122" w:rsidRDefault="007D5122" w:rsidP="007D5122">
            <w:r w:rsidRPr="007D5122">
              <w:t xml:space="preserve">user_inventory.csv should have </w:t>
            </w:r>
            <w:proofErr w:type="spellStart"/>
            <w:r w:rsidRPr="007D5122">
              <w:t>food_item</w:t>
            </w:r>
            <w:proofErr w:type="spellEnd"/>
          </w:p>
          <w:p w14:paraId="11C088F2" w14:textId="77777777" w:rsidR="007D5122" w:rsidRPr="007D5122" w:rsidRDefault="007D5122" w:rsidP="007D5122">
            <w:r w:rsidRPr="007D5122">
              <w:lastRenderedPageBreak/>
              <w:t>user_inventory.csv should have quantity/current amount fields</w:t>
            </w:r>
          </w:p>
          <w:p w14:paraId="22527412" w14:textId="77777777" w:rsidR="007D5122" w:rsidRPr="007D5122" w:rsidRDefault="007D5122" w:rsidP="007D5122"/>
          <w:p w14:paraId="503BAD4E" w14:textId="77777777" w:rsidR="007D5122" w:rsidRPr="007D5122" w:rsidRDefault="007D5122" w:rsidP="007D5122">
            <w:r w:rsidRPr="007D5122">
              <w:t xml:space="preserve">user_intake_history.csv should have </w:t>
            </w:r>
            <w:proofErr w:type="spellStart"/>
            <w:r w:rsidRPr="007D5122">
              <w:t>intake_id</w:t>
            </w:r>
            <w:proofErr w:type="spellEnd"/>
          </w:p>
          <w:p w14:paraId="1C747037" w14:textId="77777777" w:rsidR="007D5122" w:rsidRPr="007D5122" w:rsidRDefault="007D5122" w:rsidP="007D5122">
            <w:r w:rsidRPr="007D5122">
              <w:t>user_intake_history.csv should have date</w:t>
            </w:r>
          </w:p>
          <w:p w14:paraId="3A01B084" w14:textId="77777777" w:rsidR="007D5122" w:rsidRPr="007D5122" w:rsidRDefault="007D5122" w:rsidP="007D5122">
            <w:r w:rsidRPr="007D5122">
              <w:t xml:space="preserve">user_intake_history.csv should have </w:t>
            </w:r>
            <w:proofErr w:type="spellStart"/>
            <w:r w:rsidRPr="007D5122">
              <w:t>meal_type</w:t>
            </w:r>
            <w:proofErr w:type="spellEnd"/>
          </w:p>
          <w:p w14:paraId="6DDD9D2E" w14:textId="77777777" w:rsidR="007D5122" w:rsidRPr="007D5122" w:rsidRDefault="007D5122" w:rsidP="007D5122"/>
          <w:p w14:paraId="69E3D6C2" w14:textId="77777777" w:rsidR="007D5122" w:rsidRPr="007D5122" w:rsidRDefault="007D5122" w:rsidP="007D5122">
            <w:r w:rsidRPr="007D5122">
              <w:t xml:space="preserve">user_intake_items.csv should have </w:t>
            </w:r>
            <w:proofErr w:type="spellStart"/>
            <w:r w:rsidRPr="007D5122">
              <w:t>intake_id</w:t>
            </w:r>
            <w:proofErr w:type="spellEnd"/>
          </w:p>
          <w:p w14:paraId="08B0FCE7" w14:textId="77777777" w:rsidR="007D5122" w:rsidRDefault="007D5122" w:rsidP="007D5122">
            <w:r w:rsidRPr="007D5122">
              <w:t xml:space="preserve">user_intake_items.csv should have </w:t>
            </w:r>
            <w:proofErr w:type="spellStart"/>
            <w:r w:rsidRPr="007D5122">
              <w:t>food_item</w:t>
            </w:r>
            <w:proofErr w:type="spellEnd"/>
          </w:p>
          <w:p w14:paraId="03AD2DD9" w14:textId="10B8AAF9" w:rsidR="007D5122" w:rsidRDefault="00343DE8" w:rsidP="007D5122">
            <w:r w:rsidRPr="00343DE8">
              <w:drawing>
                <wp:inline distT="0" distB="0" distL="0" distR="0" wp14:anchorId="1783D85E" wp14:editId="381053AF">
                  <wp:extent cx="7064375" cy="790575"/>
                  <wp:effectExtent l="0" t="0" r="3175" b="9525"/>
                  <wp:docPr id="1560638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6384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43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FDA67" w14:textId="77777777" w:rsidR="00343DE8" w:rsidRDefault="00343DE8" w:rsidP="00343DE8">
            <w:r>
              <w:t>Project structure exists</w:t>
            </w:r>
          </w:p>
          <w:p w14:paraId="483A7543" w14:textId="77777777" w:rsidR="00343DE8" w:rsidRDefault="00343DE8" w:rsidP="00343DE8">
            <w:r>
              <w:t>Resource data folder exists</w:t>
            </w:r>
          </w:p>
          <w:p w14:paraId="05B16F00" w14:textId="77777777" w:rsidR="00343DE8" w:rsidRDefault="00343DE8" w:rsidP="00343DE8">
            <w:r>
              <w:t>Log folder exists</w:t>
            </w:r>
          </w:p>
          <w:p w14:paraId="02FBF672" w14:textId="77777777" w:rsidR="00343DE8" w:rsidRDefault="00343DE8" w:rsidP="00343DE8">
            <w:r>
              <w:t>CSV files exist</w:t>
            </w:r>
          </w:p>
          <w:p w14:paraId="172A23AC" w14:textId="77777777" w:rsidR="00343DE8" w:rsidRDefault="00343DE8" w:rsidP="00343DE8">
            <w:r>
              <w:t>CSV files have headers</w:t>
            </w:r>
          </w:p>
          <w:p w14:paraId="46A73010" w14:textId="77777777" w:rsidR="00343DE8" w:rsidRDefault="00343DE8" w:rsidP="00343DE8">
            <w:r>
              <w:t>CSV files have essential required columns</w:t>
            </w:r>
          </w:p>
          <w:p w14:paraId="1E7AB7B6" w14:textId="16EBB799" w:rsidR="00343DE8" w:rsidRDefault="00343DE8" w:rsidP="00343DE8">
            <w:r>
              <w:t>Data descriptions file is not empty</w:t>
            </w:r>
          </w:p>
          <w:p w14:paraId="4F509A68" w14:textId="77777777" w:rsidR="00343DE8" w:rsidRDefault="00343DE8" w:rsidP="00343DE8"/>
          <w:p w14:paraId="4963910C" w14:textId="7E80639F" w:rsidR="00343DE8" w:rsidRDefault="00343DE8" w:rsidP="007D5122">
            <w:r>
              <w:t>Evidence: Testing-resources branch, commit 1</w:t>
            </w:r>
          </w:p>
          <w:p w14:paraId="76EEC255" w14:textId="77777777" w:rsidR="00343DE8" w:rsidRDefault="00343DE8" w:rsidP="007D5122"/>
          <w:p w14:paraId="41B4E326" w14:textId="77777777" w:rsidR="00343DE8" w:rsidRDefault="00343DE8" w:rsidP="007D5122"/>
          <w:p w14:paraId="725E4CFE" w14:textId="77777777" w:rsidR="007D5122" w:rsidRDefault="007D5122" w:rsidP="007D5122">
            <w:pPr>
              <w:rPr>
                <w:b/>
                <w:bCs/>
              </w:rPr>
            </w:pPr>
            <w:r w:rsidRPr="007D5122">
              <w:rPr>
                <w:b/>
                <w:bCs/>
              </w:rPr>
              <w:t>test_grocery_service.py</w:t>
            </w:r>
          </w:p>
          <w:p w14:paraId="255F049E" w14:textId="77777777" w:rsidR="00551512" w:rsidRDefault="00551512" w:rsidP="007D5122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96"/>
              <w:gridCol w:w="4175"/>
            </w:tblGrid>
            <w:tr w:rsidR="00551512" w:rsidRPr="00551512" w14:paraId="4B2A8168" w14:textId="77777777">
              <w:trPr>
                <w:tblHeader/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5023E8F2" w14:textId="77777777" w:rsidR="00551512" w:rsidRPr="00551512" w:rsidRDefault="00551512" w:rsidP="0055151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AU" w:eastAsia="en-AU"/>
                    </w:rPr>
                    <w:t>Function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0CAC5AF8" w14:textId="77777777" w:rsidR="00551512" w:rsidRPr="00551512" w:rsidRDefault="00551512" w:rsidP="0055151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AU" w:eastAsia="en-AU"/>
                    </w:rPr>
                    <w:t>What the test proves</w:t>
                  </w:r>
                </w:p>
              </w:tc>
            </w:tr>
            <w:tr w:rsidR="00551512" w:rsidRPr="00551512" w14:paraId="4C2AE321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38B35E27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read_csv_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file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542FE32C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 xml:space="preserve">CSVs become </w:t>
                  </w:r>
                  <w:proofErr w:type="spellStart"/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DataFrames</w:t>
                  </w:r>
                  <w:proofErr w:type="spellEnd"/>
                </w:p>
              </w:tc>
            </w:tr>
            <w:tr w:rsidR="00551512" w:rsidRPr="00551512" w14:paraId="2829D050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24584228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lastRenderedPageBreak/>
                    <w:t>read_csv_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file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 xml:space="preserve"> missing file case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68EEB1D9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Missing files do not crash server logic</w:t>
                  </w:r>
                </w:p>
              </w:tc>
            </w:tr>
            <w:tr w:rsidR="00551512" w:rsidRPr="00551512" w14:paraId="08A5291E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672957EA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read_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inventory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381E9775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Inventory data can load</w:t>
                  </w:r>
                </w:p>
              </w:tc>
            </w:tr>
            <w:tr w:rsidR="00551512" w:rsidRPr="00551512" w14:paraId="4E5F9792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43270D8F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read_intake_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history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4C40007D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Intake history data can load</w:t>
                  </w:r>
                </w:p>
              </w:tc>
            </w:tr>
            <w:tr w:rsidR="00551512" w:rsidRPr="00551512" w14:paraId="74A2DC22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4446A5EA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read_intake_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items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6557CEBC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Intake item data can load</w:t>
                  </w:r>
                </w:p>
              </w:tc>
            </w:tr>
            <w:tr w:rsidR="00551512" w:rsidRPr="00551512" w14:paraId="6E35A006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26E3FC63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df_to_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records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13563B82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DataFrames</w:t>
                  </w:r>
                  <w:proofErr w:type="spellEnd"/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 xml:space="preserve"> become MCP-friendly lists</w:t>
                  </w:r>
                </w:p>
              </w:tc>
            </w:tr>
            <w:tr w:rsidR="00551512" w:rsidRPr="00551512" w14:paraId="320A8646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1A48F00E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to_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json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7B2E15E2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Python objects become valid JSON strings</w:t>
                  </w:r>
                </w:p>
              </w:tc>
            </w:tr>
            <w:tr w:rsidR="00551512" w:rsidRPr="00551512" w14:paraId="4BD9CAFB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58CDF8FB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list_inventory_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items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70D58EF2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Inventory can be returned</w:t>
                  </w:r>
                </w:p>
              </w:tc>
            </w:tr>
            <w:tr w:rsidR="00551512" w:rsidRPr="00551512" w14:paraId="069F0F1F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7D4CDCC4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list_inventory_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items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category=...)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08BE4664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Category filtering works</w:t>
                  </w:r>
                </w:p>
              </w:tc>
            </w:tr>
            <w:tr w:rsidR="00551512" w:rsidRPr="00551512" w14:paraId="78EE58E1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1F13D2DC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list_inventory_items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low_stock_only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=True)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568CF70C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Low-stock filtering works</w:t>
                  </w:r>
                </w:p>
              </w:tc>
            </w:tr>
            <w:tr w:rsidR="00551512" w:rsidRPr="00551512" w14:paraId="01BA130A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6AD4A18D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find_inventory_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item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7A469B20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Inventory search works</w:t>
                  </w:r>
                </w:p>
              </w:tc>
            </w:tr>
            <w:tr w:rsidR="00551512" w:rsidRPr="00551512" w14:paraId="67C74D8B" w14:textId="77777777">
              <w:trPr>
                <w:tblCellSpacing w:w="15" w:type="dxa"/>
              </w:trPr>
              <w:tc>
                <w:tcPr>
                  <w:tcW w:w="4951" w:type="dxa"/>
                  <w:vAlign w:val="center"/>
                  <w:hideMark/>
                </w:tcPr>
                <w:p w14:paraId="5A791636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proofErr w:type="spell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summarise_intake_</w:t>
                  </w:r>
                  <w:proofErr w:type="gramStart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day</w:t>
                  </w:r>
                  <w:proofErr w:type="spell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(</w:t>
                  </w:r>
                  <w:proofErr w:type="gramEnd"/>
                  <w:r w:rsidRPr="00551512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U" w:eastAsia="en-AU"/>
                    </w:rPr>
                    <w:t>)</w:t>
                  </w:r>
                </w:p>
              </w:tc>
              <w:tc>
                <w:tcPr>
                  <w:tcW w:w="4130" w:type="dxa"/>
                  <w:vAlign w:val="center"/>
                  <w:hideMark/>
                </w:tcPr>
                <w:p w14:paraId="7255FC91" w14:textId="77777777" w:rsidR="00551512" w:rsidRPr="00551512" w:rsidRDefault="00551512" w:rsidP="0055151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</w:pPr>
                  <w:r w:rsidRPr="0055151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U" w:eastAsia="en-AU"/>
                    </w:rPr>
                    <w:t>Intake summary returns expected structure</w:t>
                  </w:r>
                </w:p>
              </w:tc>
            </w:tr>
          </w:tbl>
          <w:p w14:paraId="5CAE27EF" w14:textId="77777777" w:rsidR="00551512" w:rsidRDefault="00551512" w:rsidP="007D5122"/>
          <w:p w14:paraId="1D7BE7A3" w14:textId="77777777" w:rsidR="007D5122" w:rsidRDefault="007D5122" w:rsidP="007D5122">
            <w:pPr>
              <w:rPr>
                <w:b/>
                <w:bCs/>
              </w:rPr>
            </w:pPr>
          </w:p>
          <w:p w14:paraId="4A6F1C55" w14:textId="77777777" w:rsidR="007D5122" w:rsidRDefault="007D5122" w:rsidP="007D5122">
            <w:pPr>
              <w:rPr>
                <w:b/>
                <w:bCs/>
              </w:rPr>
            </w:pPr>
            <w:r w:rsidRPr="007D5122">
              <w:rPr>
                <w:b/>
                <w:bCs/>
              </w:rPr>
              <w:t>test_resource_payloads.py</w:t>
            </w:r>
          </w:p>
          <w:p w14:paraId="294DC519" w14:textId="77777777" w:rsidR="007D5122" w:rsidRDefault="007D5122" w:rsidP="007D5122">
            <w:r>
              <w:t xml:space="preserve">Can </w:t>
            </w:r>
            <w:proofErr w:type="spellStart"/>
            <w:proofErr w:type="gramStart"/>
            <w:r>
              <w:t>json.loads</w:t>
            </w:r>
            <w:proofErr w:type="spellEnd"/>
            <w:proofErr w:type="gramEnd"/>
            <w:r>
              <w:t>() parse it?</w:t>
            </w:r>
          </w:p>
          <w:p w14:paraId="278F06A2" w14:textId="77777777" w:rsidR="007D5122" w:rsidRDefault="007D5122" w:rsidP="007D5122">
            <w:r>
              <w:t>Does it include resource name?</w:t>
            </w:r>
          </w:p>
          <w:p w14:paraId="34FE3152" w14:textId="77777777" w:rsidR="007D5122" w:rsidRDefault="007D5122" w:rsidP="007D5122">
            <w:r>
              <w:t xml:space="preserve">Does it include </w:t>
            </w:r>
            <w:proofErr w:type="spellStart"/>
            <w:r>
              <w:t>source_file</w:t>
            </w:r>
            <w:proofErr w:type="spellEnd"/>
            <w:r>
              <w:t>?</w:t>
            </w:r>
          </w:p>
          <w:p w14:paraId="16B6E0AC" w14:textId="77777777" w:rsidR="007D5122" w:rsidRDefault="007D5122" w:rsidP="007D5122">
            <w:r>
              <w:t xml:space="preserve">Does it include </w:t>
            </w:r>
            <w:proofErr w:type="spellStart"/>
            <w:r>
              <w:t>row_count</w:t>
            </w:r>
            <w:proofErr w:type="spellEnd"/>
            <w:r>
              <w:t>?</w:t>
            </w:r>
          </w:p>
          <w:p w14:paraId="00D5DDB6" w14:textId="77777777" w:rsidR="007D5122" w:rsidRDefault="007D5122" w:rsidP="007D5122">
            <w:r>
              <w:t>Does it include rows?</w:t>
            </w:r>
          </w:p>
          <w:p w14:paraId="3F4C630C" w14:textId="77777777" w:rsidR="007D5122" w:rsidRDefault="007D5122" w:rsidP="007D5122">
            <w:proofErr w:type="gramStart"/>
            <w:r>
              <w:t>Is</w:t>
            </w:r>
            <w:proofErr w:type="gramEnd"/>
            <w:r>
              <w:t xml:space="preserve"> rows a list?</w:t>
            </w:r>
          </w:p>
          <w:p w14:paraId="58A60184" w14:textId="77777777" w:rsidR="00563CCA" w:rsidRDefault="00563CCA" w:rsidP="007D5122"/>
          <w:p w14:paraId="5723EEA4" w14:textId="77777777" w:rsidR="00563CCA" w:rsidRDefault="00563CCA" w:rsidP="00563CCA">
            <w:r>
              <w:t>When a resource returns inventory data, is it valid JSON?</w:t>
            </w:r>
          </w:p>
          <w:p w14:paraId="1886F88D" w14:textId="77777777" w:rsidR="00563CCA" w:rsidRDefault="00563CCA" w:rsidP="00563CCA">
            <w:r>
              <w:t>When a resource returns intake history, is it valid JSON?</w:t>
            </w:r>
          </w:p>
          <w:p w14:paraId="0CF9ED14" w14:textId="77777777" w:rsidR="00563CCA" w:rsidRDefault="00563CCA" w:rsidP="00563CCA">
            <w:r>
              <w:t>When a resource returns intake items, is it valid JSON?</w:t>
            </w:r>
          </w:p>
          <w:p w14:paraId="36ABFBA9" w14:textId="6B08C00D" w:rsidR="00563CCA" w:rsidRDefault="00563CCA" w:rsidP="00563CCA">
            <w:r>
              <w:t>Are resource outputs consistent enough for an MCP client or LLM to use?</w:t>
            </w:r>
          </w:p>
          <w:p w14:paraId="64014442" w14:textId="77777777" w:rsidR="00563CCA" w:rsidRDefault="00563CCA" w:rsidP="00563CCA"/>
          <w:p w14:paraId="0DCB855B" w14:textId="0709DD04" w:rsidR="007D5122" w:rsidRPr="00563CCA" w:rsidRDefault="00563CCA" w:rsidP="007D5122">
            <w:pPr>
              <w:rPr>
                <w:b/>
                <w:bCs/>
              </w:rPr>
            </w:pPr>
            <w:r w:rsidRPr="00563CCA">
              <w:rPr>
                <w:b/>
                <w:bCs/>
              </w:rPr>
              <w:t>test_logging_config.py</w:t>
            </w:r>
          </w:p>
          <w:p w14:paraId="1721F6AC" w14:textId="77777777" w:rsidR="00563CCA" w:rsidRPr="00563CCA" w:rsidRDefault="00563CCA" w:rsidP="00563CCA">
            <w:proofErr w:type="spellStart"/>
            <w:r w:rsidRPr="00563CCA">
              <w:t>configure_</w:t>
            </w:r>
            <w:proofErr w:type="gramStart"/>
            <w:r w:rsidRPr="00563CCA">
              <w:t>logging</w:t>
            </w:r>
            <w:proofErr w:type="spellEnd"/>
            <w:r w:rsidRPr="00563CCA">
              <w:t>(</w:t>
            </w:r>
            <w:proofErr w:type="gramEnd"/>
            <w:r w:rsidRPr="00563CCA">
              <w:t>) can run safely</w:t>
            </w:r>
          </w:p>
          <w:p w14:paraId="0D00D09F" w14:textId="77777777" w:rsidR="00563CCA" w:rsidRPr="00563CCA" w:rsidRDefault="00563CCA" w:rsidP="00563CCA">
            <w:proofErr w:type="gramStart"/>
            <w:r w:rsidRPr="00563CCA">
              <w:t>the logs</w:t>
            </w:r>
            <w:proofErr w:type="gramEnd"/>
            <w:r w:rsidRPr="00563CCA">
              <w:t xml:space="preserve"> folder exists</w:t>
            </w:r>
          </w:p>
          <w:p w14:paraId="735016B6" w14:textId="77777777" w:rsidR="00563CCA" w:rsidRPr="00563CCA" w:rsidRDefault="00563CCA" w:rsidP="00563CCA">
            <w:proofErr w:type="gramStart"/>
            <w:r w:rsidRPr="00563CCA">
              <w:lastRenderedPageBreak/>
              <w:t>log</w:t>
            </w:r>
            <w:proofErr w:type="gramEnd"/>
            <w:r w:rsidRPr="00563CCA">
              <w:t xml:space="preserve"> files are created</w:t>
            </w:r>
          </w:p>
          <w:p w14:paraId="77492064" w14:textId="77777777" w:rsidR="007D5122" w:rsidRDefault="00563CCA" w:rsidP="00563CCA">
            <w:r w:rsidRPr="00563CCA">
              <w:t>missing CSV files produce a warning log</w:t>
            </w:r>
          </w:p>
          <w:p w14:paraId="1EFD7355" w14:textId="77777777" w:rsidR="00563CCA" w:rsidRDefault="00563CCA" w:rsidP="00563CCA"/>
          <w:p w14:paraId="298BCE69" w14:textId="77777777" w:rsidR="00563CCA" w:rsidRDefault="002A1C0C" w:rsidP="00563CCA">
            <w:r w:rsidRPr="002A1C0C">
              <w:drawing>
                <wp:inline distT="0" distB="0" distL="0" distR="0" wp14:anchorId="76DABDAC" wp14:editId="40AB686B">
                  <wp:extent cx="7064375" cy="774700"/>
                  <wp:effectExtent l="0" t="0" r="3175" b="6350"/>
                  <wp:docPr id="154558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582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4375" cy="77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BEF31" w14:textId="60C81501" w:rsidR="002A1C0C" w:rsidRPr="007D5122" w:rsidRDefault="002A1C0C" w:rsidP="00563CCA"/>
        </w:tc>
      </w:tr>
      <w:tr w:rsidR="002A1C0C" w:rsidRPr="007534CA" w14:paraId="4F458353" w14:textId="77777777" w:rsidTr="00DB56CD">
        <w:tc>
          <w:tcPr>
            <w:tcW w:w="851" w:type="dxa"/>
          </w:tcPr>
          <w:p w14:paraId="1D238068" w14:textId="756333B3" w:rsidR="002A1C0C" w:rsidRDefault="002A1C0C" w:rsidP="00DE084C">
            <w:r>
              <w:lastRenderedPageBreak/>
              <w:t>1</w:t>
            </w:r>
            <w:r w:rsidR="00C90BCE">
              <w:t>1</w:t>
            </w:r>
            <w:r>
              <w:t>/05</w:t>
            </w:r>
          </w:p>
        </w:tc>
        <w:tc>
          <w:tcPr>
            <w:tcW w:w="1276" w:type="dxa"/>
            <w:gridSpan w:val="2"/>
          </w:tcPr>
          <w:p w14:paraId="7601D6F7" w14:textId="0F69BA27" w:rsidR="002A1C0C" w:rsidRDefault="00217BE2" w:rsidP="00DE084C">
            <w:r>
              <w:t>Tool setup</w:t>
            </w:r>
          </w:p>
        </w:tc>
        <w:tc>
          <w:tcPr>
            <w:tcW w:w="992" w:type="dxa"/>
          </w:tcPr>
          <w:p w14:paraId="3FA0C2FB" w14:textId="6D80C860" w:rsidR="002A1C0C" w:rsidRDefault="00217BE2" w:rsidP="00DE084C">
            <w:r>
              <w:t>Which tools are required for my purpose</w:t>
            </w:r>
          </w:p>
        </w:tc>
        <w:tc>
          <w:tcPr>
            <w:tcW w:w="2835" w:type="dxa"/>
          </w:tcPr>
          <w:p w14:paraId="30A859D7" w14:textId="4DBF07F2" w:rsidR="00217BE2" w:rsidRDefault="00217BE2" w:rsidP="00DE084C">
            <w:r>
              <w:t>Task is more complex than I originally thought and many basic tools are required first.</w:t>
            </w:r>
            <w:r>
              <w:t xml:space="preserve"> Searching, reading, writing and summarizing user inventory and user intake basic and most important to start with. </w:t>
            </w:r>
          </w:p>
          <w:p w14:paraId="5E67EEDD" w14:textId="678F8C51" w:rsidR="002A1C0C" w:rsidRDefault="00217BE2" w:rsidP="00DE084C">
            <w:r>
              <w:t xml:space="preserve"> </w:t>
            </w:r>
            <w:r w:rsidR="0038473E">
              <w:t>Start with only read tools</w:t>
            </w:r>
          </w:p>
        </w:tc>
        <w:tc>
          <w:tcPr>
            <w:tcW w:w="3828" w:type="dxa"/>
          </w:tcPr>
          <w:p w14:paraId="6C46594E" w14:textId="77777777" w:rsidR="002A1C0C" w:rsidRDefault="00217BE2" w:rsidP="00DE084C">
            <w:r>
              <w:t>Start with most practical tools</w:t>
            </w:r>
            <w:r>
              <w:t xml:space="preserve">. </w:t>
            </w:r>
          </w:p>
          <w:p w14:paraId="7CDF9746" w14:textId="547AF202" w:rsidR="0038473E" w:rsidRPr="0038473E" w:rsidRDefault="0038473E" w:rsidP="0038473E">
            <w:pPr>
              <w:rPr>
                <w:u w:val="single"/>
              </w:rPr>
            </w:pPr>
            <w:r>
              <w:rPr>
                <w:u w:val="single"/>
              </w:rPr>
              <w:t xml:space="preserve">Tool 1: </w:t>
            </w:r>
            <w:proofErr w:type="spellStart"/>
            <w:r w:rsidRPr="0038473E">
              <w:rPr>
                <w:u w:val="single"/>
              </w:rPr>
              <w:t>search_inventory</w:t>
            </w:r>
            <w:proofErr w:type="spellEnd"/>
          </w:p>
          <w:p w14:paraId="07EF62F4" w14:textId="77777777" w:rsidR="0038473E" w:rsidRDefault="0038473E" w:rsidP="0038473E">
            <w:pPr>
              <w:pStyle w:val="ListParagraph"/>
              <w:numPr>
                <w:ilvl w:val="0"/>
                <w:numId w:val="11"/>
              </w:numPr>
            </w:pPr>
            <w:r>
              <w:t xml:space="preserve">Searches </w:t>
            </w:r>
            <w:r>
              <w:t>user_inventory.csv</w:t>
            </w:r>
          </w:p>
          <w:p w14:paraId="62B89B69" w14:textId="77777777" w:rsidR="00217BE2" w:rsidRDefault="0038473E" w:rsidP="0038473E">
            <w:pPr>
              <w:pStyle w:val="ListParagraph"/>
              <w:numPr>
                <w:ilvl w:val="0"/>
                <w:numId w:val="11"/>
              </w:numPr>
            </w:pPr>
            <w:r>
              <w:t>Find food by name/category/location</w:t>
            </w:r>
          </w:p>
          <w:p w14:paraId="1D8921CF" w14:textId="5A6B9D4B" w:rsidR="0038473E" w:rsidRDefault="0038473E" w:rsidP="0038473E">
            <w:pPr>
              <w:rPr>
                <w:u w:val="single"/>
              </w:rPr>
            </w:pPr>
            <w:r>
              <w:rPr>
                <w:u w:val="single"/>
              </w:rPr>
              <w:t xml:space="preserve">Tool 2: </w:t>
            </w:r>
            <w:proofErr w:type="spellStart"/>
            <w:r w:rsidRPr="0038473E">
              <w:rPr>
                <w:u w:val="single"/>
              </w:rPr>
              <w:t>get_</w:t>
            </w:r>
            <w:r w:rsidR="004F02E9">
              <w:rPr>
                <w:u w:val="single"/>
              </w:rPr>
              <w:t>recent_intake</w:t>
            </w:r>
            <w:proofErr w:type="spellEnd"/>
          </w:p>
          <w:p w14:paraId="6EB89B49" w14:textId="75A7D2BC" w:rsidR="0038473E" w:rsidRPr="0038473E" w:rsidRDefault="0038473E" w:rsidP="0038473E">
            <w:pPr>
              <w:pStyle w:val="ListParagraph"/>
              <w:numPr>
                <w:ilvl w:val="0"/>
                <w:numId w:val="11"/>
              </w:numPr>
            </w:pPr>
            <w:r>
              <w:t xml:space="preserve">Searches </w:t>
            </w:r>
            <w:r w:rsidRPr="0038473E">
              <w:t>user_inventory.csv</w:t>
            </w:r>
          </w:p>
          <w:p w14:paraId="09374C03" w14:textId="77777777" w:rsidR="0038473E" w:rsidRPr="0038473E" w:rsidRDefault="0038473E" w:rsidP="0038473E">
            <w:pPr>
              <w:pStyle w:val="ListParagraph"/>
              <w:numPr>
                <w:ilvl w:val="0"/>
                <w:numId w:val="11"/>
              </w:numPr>
              <w:rPr>
                <w:u w:val="single"/>
              </w:rPr>
            </w:pPr>
            <w:r w:rsidRPr="0038473E">
              <w:t>Find items that need replacing</w:t>
            </w:r>
          </w:p>
          <w:p w14:paraId="544389FF" w14:textId="13E8C5B8" w:rsidR="0038473E" w:rsidRPr="0038473E" w:rsidRDefault="0038473E" w:rsidP="0038473E">
            <w:pPr>
              <w:pStyle w:val="ListParagraph"/>
              <w:numPr>
                <w:ilvl w:val="0"/>
                <w:numId w:val="11"/>
              </w:numPr>
              <w:rPr>
                <w:u w:val="single"/>
              </w:rPr>
            </w:pPr>
          </w:p>
        </w:tc>
        <w:tc>
          <w:tcPr>
            <w:tcW w:w="1559" w:type="dxa"/>
          </w:tcPr>
          <w:p w14:paraId="3E11E330" w14:textId="4FC46D1D" w:rsidR="002A1C0C" w:rsidRPr="007534CA" w:rsidRDefault="00FC3597" w:rsidP="00DE084C">
            <w:r>
              <w:t>Building up project in versions starting with version 1 which is read only tools.</w:t>
            </w:r>
          </w:p>
        </w:tc>
      </w:tr>
      <w:tr w:rsidR="00FC3597" w:rsidRPr="007534CA" w14:paraId="117F443E" w14:textId="77777777" w:rsidTr="00DB56CD">
        <w:tc>
          <w:tcPr>
            <w:tcW w:w="851" w:type="dxa"/>
          </w:tcPr>
          <w:p w14:paraId="620D92DA" w14:textId="1BFBA171" w:rsidR="00FC3597" w:rsidRDefault="00FC3597" w:rsidP="00DE084C">
            <w:r>
              <w:t>11/05</w:t>
            </w:r>
          </w:p>
        </w:tc>
        <w:tc>
          <w:tcPr>
            <w:tcW w:w="1276" w:type="dxa"/>
            <w:gridSpan w:val="2"/>
          </w:tcPr>
          <w:p w14:paraId="3DC7A656" w14:textId="33BAB7E8" w:rsidR="00FC3597" w:rsidRDefault="00FC3597" w:rsidP="00DE084C">
            <w:r>
              <w:t>Tool 1 – search_inventory.py</w:t>
            </w:r>
          </w:p>
        </w:tc>
        <w:tc>
          <w:tcPr>
            <w:tcW w:w="992" w:type="dxa"/>
          </w:tcPr>
          <w:p w14:paraId="2F4515B9" w14:textId="5700D7B3" w:rsidR="00FC3597" w:rsidRDefault="00FC3597" w:rsidP="00DE084C">
            <w:r>
              <w:t>Create searching user inventory tool</w:t>
            </w:r>
          </w:p>
        </w:tc>
        <w:tc>
          <w:tcPr>
            <w:tcW w:w="2835" w:type="dxa"/>
          </w:tcPr>
          <w:p w14:paraId="085F23F1" w14:textId="4FBFDBBE" w:rsidR="00FC3597" w:rsidRDefault="00FC3597" w:rsidP="00DE084C">
            <w:r>
              <w:t xml:space="preserve">Error occurring with </w:t>
            </w:r>
            <w:proofErr w:type="spellStart"/>
            <w:r>
              <w:t>mcp</w:t>
            </w:r>
            <w:proofErr w:type="spellEnd"/>
            <w:r>
              <w:t xml:space="preserve"> inspector showing that I have not made the pre-defined function code within my core/grocery_service.py setup. </w:t>
            </w:r>
          </w:p>
        </w:tc>
        <w:tc>
          <w:tcPr>
            <w:tcW w:w="3828" w:type="dxa"/>
          </w:tcPr>
          <w:p w14:paraId="44F27DD6" w14:textId="74807A56" w:rsidR="00FC3597" w:rsidRDefault="00FC3597" w:rsidP="00DE084C">
            <w:r>
              <w:t>Added the hidden search_inventory.py brain code inside core/grocery_service.py as def search inventory</w:t>
            </w:r>
          </w:p>
        </w:tc>
        <w:tc>
          <w:tcPr>
            <w:tcW w:w="1559" w:type="dxa"/>
          </w:tcPr>
          <w:p w14:paraId="3DE05A9A" w14:textId="7FF9BF44" w:rsidR="00FC3597" w:rsidRDefault="00FC3597" w:rsidP="00DE084C">
            <w:r>
              <w:t>Feature-tools branch</w:t>
            </w:r>
          </w:p>
          <w:p w14:paraId="0E05C451" w14:textId="224E478E" w:rsidR="00FC3597" w:rsidRPr="00FC3597" w:rsidRDefault="00FC3597" w:rsidP="00FC3597">
            <w:pPr>
              <w:rPr>
                <w:lang w:val="en-AU"/>
              </w:rPr>
            </w:pPr>
            <w:r w:rsidRPr="00FC3597">
              <w:rPr>
                <w:lang w:val="en-AU"/>
              </w:rPr>
              <w:t xml:space="preserve">tool 1 search inventory implemented and </w:t>
            </w:r>
            <w:proofErr w:type="spellStart"/>
            <w:r w:rsidRPr="00FC3597">
              <w:rPr>
                <w:lang w:val="en-AU"/>
              </w:rPr>
              <w:t>mcp</w:t>
            </w:r>
            <w:proofErr w:type="spellEnd"/>
            <w:r w:rsidRPr="00FC3597">
              <w:rPr>
                <w:lang w:val="en-AU"/>
              </w:rPr>
              <w:t xml:space="preserve"> inspector test passed</w:t>
            </w:r>
          </w:p>
          <w:p w14:paraId="25D257CE" w14:textId="0E491698" w:rsidR="00FC3597" w:rsidRPr="007534CA" w:rsidRDefault="00FC3597" w:rsidP="00DE084C"/>
        </w:tc>
      </w:tr>
      <w:tr w:rsidR="00FC3597" w:rsidRPr="007534CA" w14:paraId="652ACA59" w14:textId="77777777" w:rsidTr="00DB56CD">
        <w:tc>
          <w:tcPr>
            <w:tcW w:w="851" w:type="dxa"/>
          </w:tcPr>
          <w:p w14:paraId="3C1BABEB" w14:textId="7A6EDECC" w:rsidR="00FC3597" w:rsidRDefault="00FC3597" w:rsidP="00DE084C">
            <w:r>
              <w:t>11/05</w:t>
            </w:r>
          </w:p>
        </w:tc>
        <w:tc>
          <w:tcPr>
            <w:tcW w:w="1276" w:type="dxa"/>
            <w:gridSpan w:val="2"/>
          </w:tcPr>
          <w:p w14:paraId="0C9F3A67" w14:textId="1FE7E815" w:rsidR="00FC3597" w:rsidRDefault="00FC3597" w:rsidP="00DE084C">
            <w:r>
              <w:t xml:space="preserve">Tool 2: </w:t>
            </w:r>
            <w:proofErr w:type="spellStart"/>
            <w:r>
              <w:t>get_</w:t>
            </w:r>
            <w:r w:rsidR="004F02E9">
              <w:t>recent_intake</w:t>
            </w:r>
            <w:proofErr w:type="spellEnd"/>
          </w:p>
        </w:tc>
        <w:tc>
          <w:tcPr>
            <w:tcW w:w="992" w:type="dxa"/>
          </w:tcPr>
          <w:p w14:paraId="539047B3" w14:textId="6FDD5324" w:rsidR="00FC3597" w:rsidRDefault="00FC3597" w:rsidP="00DE084C">
            <w:r>
              <w:t xml:space="preserve">Create get </w:t>
            </w:r>
            <w:r w:rsidR="004F02E9">
              <w:t>recent intake tool</w:t>
            </w:r>
          </w:p>
        </w:tc>
        <w:tc>
          <w:tcPr>
            <w:tcW w:w="2835" w:type="dxa"/>
          </w:tcPr>
          <w:p w14:paraId="611B8667" w14:textId="0D247794" w:rsidR="00FC3597" w:rsidRDefault="004F02E9" w:rsidP="00DE084C">
            <w:proofErr w:type="spellStart"/>
            <w:r>
              <w:t>Mcp</w:t>
            </w:r>
            <w:proofErr w:type="spellEnd"/>
            <w:r>
              <w:t xml:space="preserve"> inspector </w:t>
            </w:r>
            <w:proofErr w:type="gramStart"/>
            <w:r>
              <w:t>wont</w:t>
            </w:r>
            <w:proofErr w:type="gramEnd"/>
            <w:r>
              <w:t xml:space="preserve"> connect to </w:t>
            </w:r>
            <w:proofErr w:type="spellStart"/>
            <w:r>
              <w:t>stdio</w:t>
            </w:r>
            <w:proofErr w:type="spellEnd"/>
            <w:r>
              <w:t xml:space="preserve"> server</w:t>
            </w:r>
          </w:p>
        </w:tc>
        <w:tc>
          <w:tcPr>
            <w:tcW w:w="3828" w:type="dxa"/>
          </w:tcPr>
          <w:p w14:paraId="77FFF83A" w14:textId="11A56DF2" w:rsidR="00FC3597" w:rsidRDefault="004F02E9" w:rsidP="00DE084C">
            <w:r>
              <w:t xml:space="preserve">Didn’t save the files and so the inspector wasn’t reading the updated code within </w:t>
            </w:r>
            <w:proofErr w:type="spellStart"/>
            <w:r>
              <w:t>grocery_service</w:t>
            </w:r>
            <w:proofErr w:type="spellEnd"/>
            <w:r>
              <w:t>, mcp_tools/intake_tools.py and mcp_tools/register.py</w:t>
            </w:r>
          </w:p>
        </w:tc>
        <w:tc>
          <w:tcPr>
            <w:tcW w:w="1559" w:type="dxa"/>
          </w:tcPr>
          <w:p w14:paraId="58900945" w14:textId="77777777" w:rsidR="00FC3597" w:rsidRDefault="004F02E9" w:rsidP="00DE084C">
            <w:r>
              <w:t>Feature-tools branch</w:t>
            </w:r>
          </w:p>
          <w:p w14:paraId="67B25F4D" w14:textId="77777777" w:rsidR="00462C86" w:rsidRPr="00462C86" w:rsidRDefault="00462C86" w:rsidP="00462C86">
            <w:pPr>
              <w:rPr>
                <w:lang w:val="en-AU"/>
              </w:rPr>
            </w:pPr>
            <w:r w:rsidRPr="00462C86">
              <w:rPr>
                <w:lang w:val="en-AU"/>
              </w:rPr>
              <w:t>tool 2 get recent intake implemented and tested</w:t>
            </w:r>
          </w:p>
          <w:p w14:paraId="31E2CEF8" w14:textId="5531846E" w:rsidR="004F02E9" w:rsidRDefault="004F02E9" w:rsidP="00DE084C"/>
        </w:tc>
      </w:tr>
      <w:tr w:rsidR="00DB56CD" w:rsidRPr="007534CA" w14:paraId="2D07FC9F" w14:textId="77777777" w:rsidTr="00506787">
        <w:tc>
          <w:tcPr>
            <w:tcW w:w="11341" w:type="dxa"/>
            <w:gridSpan w:val="7"/>
          </w:tcPr>
          <w:p w14:paraId="78CBDA81" w14:textId="77777777" w:rsidR="00DB56CD" w:rsidRDefault="00DB56CD" w:rsidP="00DB56CD"/>
          <w:p w14:paraId="29D79803" w14:textId="77777777" w:rsidR="00DB56CD" w:rsidRDefault="00DB56CD" w:rsidP="00DB56CD"/>
          <w:p w14:paraId="6CB9C900" w14:textId="77777777" w:rsidR="00DB56CD" w:rsidRDefault="00DB56CD" w:rsidP="00DB56CD"/>
          <w:p w14:paraId="2E6102F5" w14:textId="77777777" w:rsidR="00DB56CD" w:rsidRPr="00DB56CD" w:rsidRDefault="00DB56CD" w:rsidP="00DB56CD">
            <w:pPr>
              <w:rPr>
                <w:b/>
                <w:bCs/>
              </w:rPr>
            </w:pPr>
            <w:proofErr w:type="gramStart"/>
            <w:r w:rsidRPr="00DB56CD">
              <w:rPr>
                <w:b/>
                <w:bCs/>
              </w:rPr>
              <w:t>Calculates</w:t>
            </w:r>
            <w:proofErr w:type="gramEnd"/>
            <w:r w:rsidRPr="00DB56CD">
              <w:rPr>
                <w:b/>
                <w:bCs/>
              </w:rPr>
              <w:t>:</w:t>
            </w:r>
          </w:p>
          <w:p w14:paraId="5ABB3184" w14:textId="77777777" w:rsidR="00DB56CD" w:rsidRDefault="00DB56CD" w:rsidP="00DB56CD">
            <w:proofErr w:type="spellStart"/>
            <w:r>
              <w:t>meal_count</w:t>
            </w:r>
            <w:proofErr w:type="spellEnd"/>
          </w:p>
          <w:p w14:paraId="5A677DDA" w14:textId="77777777" w:rsidR="00DB56CD" w:rsidRDefault="00DB56CD" w:rsidP="00DB56CD">
            <w:proofErr w:type="spellStart"/>
            <w:r>
              <w:t>item_count</w:t>
            </w:r>
            <w:proofErr w:type="spellEnd"/>
          </w:p>
          <w:p w14:paraId="4F53F96C" w14:textId="77777777" w:rsidR="00DB56CD" w:rsidRDefault="00DB56CD" w:rsidP="00DB56CD">
            <w:proofErr w:type="spellStart"/>
            <w:r>
              <w:t>nutrition_totals</w:t>
            </w:r>
            <w:proofErr w:type="spellEnd"/>
          </w:p>
          <w:p w14:paraId="63948D48" w14:textId="77777777" w:rsidR="00DB56CD" w:rsidRDefault="00DB56CD" w:rsidP="00DB56CD">
            <w:proofErr w:type="spellStart"/>
            <w:r>
              <w:t>missing_nutrition_counts</w:t>
            </w:r>
            <w:proofErr w:type="spellEnd"/>
          </w:p>
          <w:p w14:paraId="54FCF652" w14:textId="77777777" w:rsidR="00DB56CD" w:rsidRDefault="00DB56CD" w:rsidP="00DB56CD"/>
          <w:p w14:paraId="0782889A" w14:textId="77777777" w:rsidR="00DB56CD" w:rsidRPr="00DB56CD" w:rsidRDefault="00DB56CD" w:rsidP="00DB56CD">
            <w:pPr>
              <w:rPr>
                <w:b/>
                <w:bCs/>
              </w:rPr>
            </w:pPr>
            <w:r w:rsidRPr="00DB56CD">
              <w:rPr>
                <w:b/>
                <w:bCs/>
              </w:rPr>
              <w:t>Returns:</w:t>
            </w:r>
          </w:p>
          <w:p w14:paraId="35BF2322" w14:textId="77777777" w:rsidR="00DB56CD" w:rsidRDefault="00DB56CD" w:rsidP="00DB56CD">
            <w:r>
              <w:t>structured dictionary of meals, items, and totals</w:t>
            </w:r>
          </w:p>
          <w:p w14:paraId="00B3A91F" w14:textId="77777777" w:rsidR="00DB56CD" w:rsidRDefault="00DB56CD" w:rsidP="00DB56CD"/>
          <w:p w14:paraId="076BAE9B" w14:textId="77777777" w:rsidR="00DB56CD" w:rsidRPr="00DB56CD" w:rsidRDefault="00DB56CD" w:rsidP="00DB56CD">
            <w:pPr>
              <w:rPr>
                <w:b/>
                <w:bCs/>
              </w:rPr>
            </w:pPr>
            <w:r w:rsidRPr="00DB56CD">
              <w:rPr>
                <w:b/>
                <w:bCs/>
              </w:rPr>
              <w:t>Does not:</w:t>
            </w:r>
          </w:p>
          <w:p w14:paraId="49162775" w14:textId="77777777" w:rsidR="00DB56CD" w:rsidRDefault="00DB56CD" w:rsidP="00DB56CD">
            <w:proofErr w:type="gramStart"/>
            <w:r>
              <w:t>write</w:t>
            </w:r>
            <w:proofErr w:type="gramEnd"/>
            <w:r>
              <w:t xml:space="preserve"> to CSV</w:t>
            </w:r>
          </w:p>
          <w:p w14:paraId="71F48CDA" w14:textId="77777777" w:rsidR="00DB56CD" w:rsidRDefault="00DB56CD" w:rsidP="00DB56CD">
            <w:r>
              <w:t>estimate missing nutrition</w:t>
            </w:r>
          </w:p>
          <w:p w14:paraId="4DCC8B85" w14:textId="77777777" w:rsidR="00DB56CD" w:rsidRDefault="00DB56CD" w:rsidP="00DB56CD">
            <w:r>
              <w:t>judge health quality</w:t>
            </w:r>
          </w:p>
          <w:p w14:paraId="4E1D0473" w14:textId="3B113EC4" w:rsidR="00DB56CD" w:rsidRDefault="00DB56CD" w:rsidP="00DB56CD">
            <w:r>
              <w:t>recommend meals</w:t>
            </w:r>
          </w:p>
          <w:p w14:paraId="17F79F87" w14:textId="77777777" w:rsidR="00DB56CD" w:rsidRDefault="00DB56CD" w:rsidP="00DE084C"/>
          <w:p w14:paraId="02308CC9" w14:textId="77777777" w:rsidR="00DB56CD" w:rsidRDefault="00DB56CD" w:rsidP="00DE084C">
            <w:pPr>
              <w:rPr>
                <w:b/>
                <w:bCs/>
              </w:rPr>
            </w:pPr>
            <w:r w:rsidRPr="00DB56CD">
              <w:rPr>
                <w:b/>
                <w:bCs/>
              </w:rPr>
              <w:t>how</w:t>
            </w:r>
          </w:p>
          <w:p w14:paraId="5B15DA8E" w14:textId="77777777" w:rsidR="00DB56CD" w:rsidRDefault="00DB56CD" w:rsidP="00DE084C">
            <w:r w:rsidRPr="00DB56CD">
              <w:t xml:space="preserve">updated </w:t>
            </w:r>
            <w:proofErr w:type="spellStart"/>
            <w:r w:rsidRPr="00DB56CD">
              <w:t>inta</w:t>
            </w:r>
            <w:r>
              <w:t>ke_tools</w:t>
            </w:r>
            <w:proofErr w:type="spellEnd"/>
            <w:r>
              <w:t xml:space="preserve"> with </w:t>
            </w:r>
            <w:proofErr w:type="spellStart"/>
            <w:r>
              <w:t>get_daily_intake_summary</w:t>
            </w:r>
            <w:proofErr w:type="spellEnd"/>
            <w:r>
              <w:t xml:space="preserve"> and updated </w:t>
            </w:r>
            <w:proofErr w:type="spellStart"/>
            <w:r>
              <w:t>grocery_services</w:t>
            </w:r>
            <w:proofErr w:type="spellEnd"/>
            <w:r>
              <w:t xml:space="preserve"> </w:t>
            </w:r>
          </w:p>
          <w:p w14:paraId="17184993" w14:textId="77777777" w:rsidR="00DB56CD" w:rsidRDefault="00DB56CD" w:rsidP="00DE084C">
            <w:pPr>
              <w:rPr>
                <w:b/>
                <w:bCs/>
              </w:rPr>
            </w:pPr>
            <w:r w:rsidRPr="00DB56CD">
              <w:rPr>
                <w:b/>
                <w:bCs/>
              </w:rPr>
              <w:t>evidence</w:t>
            </w:r>
          </w:p>
          <w:p w14:paraId="0E0D3DC9" w14:textId="2FE116E2" w:rsidR="00DB56CD" w:rsidRPr="00DB56CD" w:rsidRDefault="00DB56CD" w:rsidP="00DE084C">
            <w:pPr>
              <w:rPr>
                <w:b/>
                <w:bCs/>
              </w:rPr>
            </w:pPr>
          </w:p>
        </w:tc>
      </w:tr>
      <w:tr w:rsidR="00DB56CD" w:rsidRPr="007534CA" w14:paraId="2C7EEB21" w14:textId="77777777" w:rsidTr="00506787">
        <w:tc>
          <w:tcPr>
            <w:tcW w:w="11341" w:type="dxa"/>
            <w:gridSpan w:val="7"/>
          </w:tcPr>
          <w:p w14:paraId="259DA991" w14:textId="77777777" w:rsidR="00DB56CD" w:rsidRDefault="00DB56CD" w:rsidP="00DE084C"/>
        </w:tc>
      </w:tr>
      <w:tr w:rsidR="00DB56CD" w14:paraId="22BDD151" w14:textId="77777777" w:rsidTr="00DB56CD">
        <w:tc>
          <w:tcPr>
            <w:tcW w:w="851" w:type="dxa"/>
          </w:tcPr>
          <w:p w14:paraId="5A8B238C" w14:textId="77777777" w:rsidR="00DB56CD" w:rsidRDefault="00DB56CD" w:rsidP="00DE084C">
            <w:r>
              <w:lastRenderedPageBreak/>
              <w:t>11/05</w:t>
            </w:r>
          </w:p>
        </w:tc>
        <w:tc>
          <w:tcPr>
            <w:tcW w:w="993" w:type="dxa"/>
          </w:tcPr>
          <w:p w14:paraId="0B30B9A2" w14:textId="77777777" w:rsidR="00DB56CD" w:rsidRDefault="00DB56CD" w:rsidP="00DB56CD">
            <w:r>
              <w:t xml:space="preserve">Tool </w:t>
            </w:r>
            <w:r>
              <w:t>3</w:t>
            </w:r>
            <w:r>
              <w:t xml:space="preserve">: </w:t>
            </w:r>
            <w:proofErr w:type="spellStart"/>
            <w:r>
              <w:t>get_daily_intake_summary</w:t>
            </w:r>
            <w:proofErr w:type="spellEnd"/>
          </w:p>
          <w:p w14:paraId="26DFA33A" w14:textId="674E3E76" w:rsidR="00DB56CD" w:rsidRDefault="00DB56CD" w:rsidP="00DE084C"/>
        </w:tc>
        <w:tc>
          <w:tcPr>
            <w:tcW w:w="1275" w:type="dxa"/>
            <w:gridSpan w:val="2"/>
          </w:tcPr>
          <w:p w14:paraId="6C85BB17" w14:textId="51C7B98F" w:rsidR="00DB56CD" w:rsidRDefault="00DB56CD" w:rsidP="00DE084C">
            <w:r>
              <w:t xml:space="preserve">Create </w:t>
            </w:r>
            <w:proofErr w:type="spellStart"/>
            <w:r>
              <w:t>get_daily_intake_summary</w:t>
            </w:r>
            <w:proofErr w:type="spellEnd"/>
            <w:r>
              <w:t xml:space="preserve"> that can calculate the nutritional information </w:t>
            </w:r>
            <w:r w:rsidR="006B302D">
              <w:t>within a day</w:t>
            </w:r>
          </w:p>
        </w:tc>
        <w:tc>
          <w:tcPr>
            <w:tcW w:w="2835" w:type="dxa"/>
          </w:tcPr>
          <w:p w14:paraId="61674515" w14:textId="663B35AD" w:rsidR="00DB56CD" w:rsidRDefault="001F6728" w:rsidP="00DE084C">
            <w:r>
              <w:t>Tool nutrition calculation not accurately accounting for all appropriate items</w:t>
            </w:r>
          </w:p>
        </w:tc>
        <w:tc>
          <w:tcPr>
            <w:tcW w:w="3828" w:type="dxa"/>
          </w:tcPr>
          <w:p w14:paraId="51D22DD7" w14:textId="7248F426" w:rsidR="00DB56CD" w:rsidRPr="001F6728" w:rsidRDefault="001F6728" w:rsidP="00DE084C">
            <w:pPr>
              <w:rPr>
                <w:lang w:val="en-AU"/>
              </w:rPr>
            </w:pPr>
            <w:r>
              <w:t xml:space="preserve">Updated grocery_service.py </w:t>
            </w:r>
            <w:proofErr w:type="spellStart"/>
            <w:r w:rsidRPr="001F6728">
              <w:rPr>
                <w:lang w:val="en-AU"/>
              </w:rPr>
              <w:t>get_daily_intake_summary</w:t>
            </w:r>
            <w:proofErr w:type="spellEnd"/>
            <w:r>
              <w:rPr>
                <w:lang w:val="en-AU"/>
              </w:rPr>
              <w:t xml:space="preserve"> function to appropriate handle calculations</w:t>
            </w:r>
          </w:p>
        </w:tc>
        <w:tc>
          <w:tcPr>
            <w:tcW w:w="1559" w:type="dxa"/>
          </w:tcPr>
          <w:p w14:paraId="24803A6C" w14:textId="77777777" w:rsidR="00080951" w:rsidRDefault="00080951" w:rsidP="001F6728">
            <w:r>
              <w:t>Feature-tools branch</w:t>
            </w:r>
          </w:p>
          <w:p w14:paraId="4BE81D6E" w14:textId="1F94963A" w:rsidR="00080951" w:rsidRDefault="00080951" w:rsidP="001F6728">
            <w:r>
              <w:t>Commit tool 3 get daily intake summary implemented and tested</w:t>
            </w:r>
          </w:p>
        </w:tc>
      </w:tr>
    </w:tbl>
    <w:p w14:paraId="48BEE1A7" w14:textId="77777777" w:rsidR="00290942" w:rsidRDefault="00290942" w:rsidP="007534CA"/>
    <w:sectPr w:rsidR="0029094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FD4DA" w14:textId="77777777" w:rsidR="009F4C57" w:rsidRDefault="009F4C57">
      <w:pPr>
        <w:spacing w:after="0" w:line="240" w:lineRule="auto"/>
      </w:pPr>
    </w:p>
  </w:endnote>
  <w:endnote w:type="continuationSeparator" w:id="0">
    <w:p w14:paraId="3F38A124" w14:textId="77777777" w:rsidR="009F4C57" w:rsidRDefault="009F4C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63712" w14:textId="77777777" w:rsidR="009F4C57" w:rsidRDefault="009F4C57">
      <w:pPr>
        <w:spacing w:after="0" w:line="240" w:lineRule="auto"/>
      </w:pPr>
    </w:p>
  </w:footnote>
  <w:footnote w:type="continuationSeparator" w:id="0">
    <w:p w14:paraId="756DC374" w14:textId="77777777" w:rsidR="009F4C57" w:rsidRDefault="009F4C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FA2B" w14:textId="79F6252F" w:rsidR="00D85239" w:rsidRDefault="00E04C40">
    <w:pPr>
      <w:pStyle w:val="Header"/>
    </w:pPr>
    <w:r>
      <w:rPr>
        <w:noProof/>
      </w:rPr>
      <w:drawing>
        <wp:inline distT="0" distB="0" distL="0" distR="0" wp14:anchorId="72FD6858" wp14:editId="783397E7">
          <wp:extent cx="2573866" cy="462801"/>
          <wp:effectExtent l="0" t="0" r="0" b="0"/>
          <wp:docPr id="621987423" name="Picture 5" descr="A close-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1987423" name="Picture 5" descr="A close-up of a sign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8808" cy="4744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03596B"/>
    <w:multiLevelType w:val="hybridMultilevel"/>
    <w:tmpl w:val="B7C80742"/>
    <w:lvl w:ilvl="0" w:tplc="2D00C0D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FB573D"/>
    <w:multiLevelType w:val="hybridMultilevel"/>
    <w:tmpl w:val="F61C1188"/>
    <w:lvl w:ilvl="0" w:tplc="8CF40FD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244199">
    <w:abstractNumId w:val="8"/>
  </w:num>
  <w:num w:numId="2" w16cid:durableId="162209313">
    <w:abstractNumId w:val="6"/>
  </w:num>
  <w:num w:numId="3" w16cid:durableId="1670497">
    <w:abstractNumId w:val="5"/>
  </w:num>
  <w:num w:numId="4" w16cid:durableId="902252258">
    <w:abstractNumId w:val="4"/>
  </w:num>
  <w:num w:numId="5" w16cid:durableId="1712264397">
    <w:abstractNumId w:val="7"/>
  </w:num>
  <w:num w:numId="6" w16cid:durableId="779450907">
    <w:abstractNumId w:val="3"/>
  </w:num>
  <w:num w:numId="7" w16cid:durableId="1240675623">
    <w:abstractNumId w:val="2"/>
  </w:num>
  <w:num w:numId="8" w16cid:durableId="851529678">
    <w:abstractNumId w:val="1"/>
  </w:num>
  <w:num w:numId="9" w16cid:durableId="1059481765">
    <w:abstractNumId w:val="0"/>
  </w:num>
  <w:num w:numId="10" w16cid:durableId="1650818364">
    <w:abstractNumId w:val="10"/>
  </w:num>
  <w:num w:numId="11" w16cid:durableId="818765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951"/>
    <w:rsid w:val="0015074B"/>
    <w:rsid w:val="001F6728"/>
    <w:rsid w:val="00217BE2"/>
    <w:rsid w:val="00240253"/>
    <w:rsid w:val="00290942"/>
    <w:rsid w:val="0029639D"/>
    <w:rsid w:val="002A1C0C"/>
    <w:rsid w:val="00326F90"/>
    <w:rsid w:val="00343DE8"/>
    <w:rsid w:val="0038473E"/>
    <w:rsid w:val="00452AE9"/>
    <w:rsid w:val="00462C86"/>
    <w:rsid w:val="004F02E9"/>
    <w:rsid w:val="00551512"/>
    <w:rsid w:val="00563CCA"/>
    <w:rsid w:val="0063227E"/>
    <w:rsid w:val="00653E45"/>
    <w:rsid w:val="006B302D"/>
    <w:rsid w:val="007534CA"/>
    <w:rsid w:val="00760DB6"/>
    <w:rsid w:val="00770B36"/>
    <w:rsid w:val="007D5122"/>
    <w:rsid w:val="00901ABC"/>
    <w:rsid w:val="00951010"/>
    <w:rsid w:val="009A7AA8"/>
    <w:rsid w:val="009F4C57"/>
    <w:rsid w:val="00AA1D8D"/>
    <w:rsid w:val="00B47730"/>
    <w:rsid w:val="00B71157"/>
    <w:rsid w:val="00C40576"/>
    <w:rsid w:val="00C43C21"/>
    <w:rsid w:val="00C90BCE"/>
    <w:rsid w:val="00C971A9"/>
    <w:rsid w:val="00CB0664"/>
    <w:rsid w:val="00D3378C"/>
    <w:rsid w:val="00D40350"/>
    <w:rsid w:val="00D85239"/>
    <w:rsid w:val="00DB56CD"/>
    <w:rsid w:val="00DB7737"/>
    <w:rsid w:val="00E003CE"/>
    <w:rsid w:val="00E04C40"/>
    <w:rsid w:val="00F91363"/>
    <w:rsid w:val="00FB4CE8"/>
    <w:rsid w:val="00FC35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EF158"/>
  <w14:defaultImageDpi w14:val="300"/>
  <w15:docId w15:val="{2BF0EBDE-D5C8-498B-916C-343A7E2E1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515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7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Shannon Robinson</cp:lastModifiedBy>
  <cp:revision>5</cp:revision>
  <dcterms:created xsi:type="dcterms:W3CDTF">2026-03-11T02:19:00Z</dcterms:created>
  <dcterms:modified xsi:type="dcterms:W3CDTF">2026-05-11T15:25:00Z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ac7e5b-5da2-46c7-8677-8a6b50f7d886_Enabled">
    <vt:lpwstr>true</vt:lpwstr>
  </property>
  <property fmtid="{D5CDD505-2E9C-101B-9397-08002B2CF9AE}" pid="3" name="MSIP_Label_f3ac7e5b-5da2-46c7-8677-8a6b50f7d886_SetDate">
    <vt:lpwstr>2026-03-11T02:16:52Z</vt:lpwstr>
  </property>
  <property fmtid="{D5CDD505-2E9C-101B-9397-08002B2CF9AE}" pid="4" name="MSIP_Label_f3ac7e5b-5da2-46c7-8677-8a6b50f7d886_Method">
    <vt:lpwstr>Standard</vt:lpwstr>
  </property>
  <property fmtid="{D5CDD505-2E9C-101B-9397-08002B2CF9AE}" pid="5" name="MSIP_Label_f3ac7e5b-5da2-46c7-8677-8a6b50f7d886_Name">
    <vt:lpwstr>Official</vt:lpwstr>
  </property>
  <property fmtid="{D5CDD505-2E9C-101B-9397-08002B2CF9AE}" pid="6" name="MSIP_Label_f3ac7e5b-5da2-46c7-8677-8a6b50f7d886_SiteId">
    <vt:lpwstr>218881e8-07ad-4142-87d7-f6b90d17009b</vt:lpwstr>
  </property>
  <property fmtid="{D5CDD505-2E9C-101B-9397-08002B2CF9AE}" pid="7" name="MSIP_Label_f3ac7e5b-5da2-46c7-8677-8a6b50f7d886_ActionId">
    <vt:lpwstr>dfdaa4ad-daea-41c0-95b2-f6e3abc6b2e7</vt:lpwstr>
  </property>
  <property fmtid="{D5CDD505-2E9C-101B-9397-08002B2CF9AE}" pid="8" name="MSIP_Label_f3ac7e5b-5da2-46c7-8677-8a6b50f7d886_ContentBits">
    <vt:lpwstr>1</vt:lpwstr>
  </property>
  <property fmtid="{D5CDD505-2E9C-101B-9397-08002B2CF9AE}" pid="9" name="MSIP_Label_f3ac7e5b-5da2-46c7-8677-8a6b50f7d886_Tag">
    <vt:lpwstr>10, 3, 0, 1</vt:lpwstr>
  </property>
</Properties>
</file>