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1B689" w14:textId="70DBAD7B" w:rsidR="00A44557" w:rsidRDefault="009645F9">
      <w:pPr>
        <w:pStyle w:val="Heading1"/>
      </w:pPr>
      <w:r>
        <w:t xml:space="preserve">AT2 </w:t>
      </w:r>
      <w:r w:rsidR="00000000">
        <w:t>Git Commit Evidence Guide</w:t>
      </w:r>
    </w:p>
    <w:p w14:paraId="5B84636F" w14:textId="77777777" w:rsidR="00A44557" w:rsidRDefault="00000000">
      <w:r>
        <w:t>If using Git, your commit history should show development stages.</w:t>
      </w:r>
    </w:p>
    <w:p w14:paraId="00E785F9" w14:textId="77777777" w:rsidR="00A44557" w:rsidRDefault="00000000">
      <w:r>
        <w:t>init: setup MCP server starter project</w:t>
      </w:r>
    </w:p>
    <w:p w14:paraId="4D0B6378" w14:textId="77777777" w:rsidR="00A44557" w:rsidRDefault="00000000">
      <w:r>
        <w:t>feat: implement resource campus_rooms</w:t>
      </w:r>
    </w:p>
    <w:p w14:paraId="48F3CD68" w14:textId="77777777" w:rsidR="00A44557" w:rsidRDefault="00000000">
      <w:r>
        <w:t>test: debug resource via STDIO inspector</w:t>
      </w:r>
    </w:p>
    <w:p w14:paraId="4C1BF9C7" w14:textId="77777777" w:rsidR="00A44557" w:rsidRDefault="00000000">
      <w:r>
        <w:t>feat: implement tool search_rooms</w:t>
      </w:r>
    </w:p>
    <w:p w14:paraId="684A2FD1" w14:textId="77777777" w:rsidR="00A44557" w:rsidRDefault="00000000">
      <w:r>
        <w:t>fix: resolve JSON-RPC parameter validation error</w:t>
      </w:r>
    </w:p>
    <w:p w14:paraId="01194DAE" w14:textId="77777777" w:rsidR="00A44557" w:rsidRDefault="00000000">
      <w:r>
        <w:t>feat: add meeting planner prompt</w:t>
      </w:r>
    </w:p>
    <w:p w14:paraId="42C5BD24" w14:textId="77777777" w:rsidR="00A44557" w:rsidRDefault="00000000">
      <w:r>
        <w:t>test: verify tools via HTTP MCP endpoint</w:t>
      </w:r>
    </w:p>
    <w:p w14:paraId="36F5D902" w14:textId="77777777" w:rsidR="00A44557" w:rsidRDefault="00000000">
      <w:r>
        <w:t>final: completed MCP primitives</w:t>
      </w:r>
    </w:p>
    <w:sectPr w:rsidR="00A44557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898DB0" w14:textId="77777777" w:rsidR="00E80E3F" w:rsidRDefault="00E80E3F" w:rsidP="009645F9">
      <w:pPr>
        <w:spacing w:after="0" w:line="240" w:lineRule="auto"/>
      </w:pPr>
      <w:r>
        <w:separator/>
      </w:r>
    </w:p>
  </w:endnote>
  <w:endnote w:type="continuationSeparator" w:id="0">
    <w:p w14:paraId="120AA436" w14:textId="77777777" w:rsidR="00E80E3F" w:rsidRDefault="00E80E3F" w:rsidP="009645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469A83" w14:textId="77777777" w:rsidR="009645F9" w:rsidRDefault="009645F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A8E27E" w14:textId="77777777" w:rsidR="009645F9" w:rsidRDefault="009645F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A468D9" w14:textId="77777777" w:rsidR="009645F9" w:rsidRDefault="009645F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9BADAB" w14:textId="77777777" w:rsidR="00E80E3F" w:rsidRDefault="00E80E3F" w:rsidP="009645F9">
      <w:pPr>
        <w:spacing w:after="0" w:line="240" w:lineRule="auto"/>
      </w:pPr>
      <w:r>
        <w:separator/>
      </w:r>
    </w:p>
  </w:footnote>
  <w:footnote w:type="continuationSeparator" w:id="0">
    <w:p w14:paraId="0F09A28A" w14:textId="77777777" w:rsidR="00E80E3F" w:rsidRDefault="00E80E3F" w:rsidP="009645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BB3ABA" w14:textId="6D982595" w:rsidR="009645F9" w:rsidRDefault="009645F9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0E6A5CA" wp14:editId="0429C333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518795" cy="368935"/>
              <wp:effectExtent l="0" t="0" r="14605" b="12065"/>
              <wp:wrapNone/>
              <wp:docPr id="1907175492" name="Text Box 2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18795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5F5782E" w14:textId="25104A6A" w:rsidR="009645F9" w:rsidRPr="009645F9" w:rsidRDefault="009645F9" w:rsidP="009645F9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0"/>
                              <w:szCs w:val="20"/>
                            </w:rPr>
                          </w:pPr>
                          <w:r w:rsidRPr="009645F9"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0"/>
                              <w:szCs w:val="20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0E6A5CA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OFFICIAL" style="position:absolute;margin-left:0;margin-top:0;width:40.85pt;height:29.05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" filled="f" stroked="f">
              <v:fill o:detectmouseclick="t"/>
              <v:textbox style="mso-fit-shape-to-text:t" inset="0,15pt,0,0">
                <w:txbxContent>
                  <w:p w14:paraId="35F5782E" w14:textId="25104A6A" w:rsidR="009645F9" w:rsidRPr="009645F9" w:rsidRDefault="009645F9" w:rsidP="009645F9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0000"/>
                        <w:sz w:val="20"/>
                        <w:szCs w:val="20"/>
                      </w:rPr>
                    </w:pPr>
                    <w:r w:rsidRPr="009645F9">
                      <w:rPr>
                        <w:rFonts w:ascii="Aptos" w:eastAsia="Aptos" w:hAnsi="Aptos" w:cs="Aptos"/>
                        <w:noProof/>
                        <w:color w:val="FF0000"/>
                        <w:sz w:val="20"/>
                        <w:szCs w:val="20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C10B69" w14:textId="0DFA02C3" w:rsidR="009645F9" w:rsidRPr="009645F9" w:rsidRDefault="009645F9" w:rsidP="009645F9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B48AAA9" wp14:editId="3F54DF9E">
              <wp:simplePos x="1143000" y="457200"/>
              <wp:positionH relativeFrom="page">
                <wp:align>center</wp:align>
              </wp:positionH>
              <wp:positionV relativeFrom="page">
                <wp:align>top</wp:align>
              </wp:positionV>
              <wp:extent cx="518795" cy="368935"/>
              <wp:effectExtent l="0" t="0" r="14605" b="12065"/>
              <wp:wrapNone/>
              <wp:docPr id="104646426" name="Text Box 3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18795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094EEF2" w14:textId="5C9F793A" w:rsidR="009645F9" w:rsidRPr="009645F9" w:rsidRDefault="009645F9" w:rsidP="009645F9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0"/>
                              <w:szCs w:val="20"/>
                            </w:rPr>
                          </w:pPr>
                          <w:r w:rsidRPr="009645F9"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0"/>
                              <w:szCs w:val="20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B48AAA9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OFFICIAL" style="position:absolute;margin-left:0;margin-top:0;width:40.85pt;height:29.05pt;z-index:25166028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" filled="f" stroked="f">
              <v:fill o:detectmouseclick="t"/>
              <v:textbox style="mso-fit-shape-to-text:t" inset="0,15pt,0,0">
                <w:txbxContent>
                  <w:p w14:paraId="3094EEF2" w14:textId="5C9F793A" w:rsidR="009645F9" w:rsidRPr="009645F9" w:rsidRDefault="009645F9" w:rsidP="009645F9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0000"/>
                        <w:sz w:val="20"/>
                        <w:szCs w:val="20"/>
                      </w:rPr>
                    </w:pPr>
                    <w:r w:rsidRPr="009645F9">
                      <w:rPr>
                        <w:rFonts w:ascii="Aptos" w:eastAsia="Aptos" w:hAnsi="Aptos" w:cs="Aptos"/>
                        <w:noProof/>
                        <w:color w:val="FF0000"/>
                        <w:sz w:val="20"/>
                        <w:szCs w:val="20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w:drawing>
        <wp:inline distT="0" distB="0" distL="0" distR="0" wp14:anchorId="4CFDB6F8" wp14:editId="040DCF60">
          <wp:extent cx="2573866" cy="462801"/>
          <wp:effectExtent l="0" t="0" r="0" b="0"/>
          <wp:docPr id="621987423" name="Picture 5" descr="A close-up of a sign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21987423" name="Picture 5" descr="A close-up of a sign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38808" cy="474478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0B553C" w14:textId="61E611D3" w:rsidR="009645F9" w:rsidRDefault="009645F9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246C82F" wp14:editId="6AF2174C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518795" cy="368935"/>
              <wp:effectExtent l="0" t="0" r="14605" b="12065"/>
              <wp:wrapNone/>
              <wp:docPr id="1560803344" name="Text Box 1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18795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8B7F4F1" w14:textId="743CAC05" w:rsidR="009645F9" w:rsidRPr="009645F9" w:rsidRDefault="009645F9" w:rsidP="009645F9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0"/>
                              <w:szCs w:val="20"/>
                            </w:rPr>
                          </w:pPr>
                          <w:r w:rsidRPr="009645F9"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0"/>
                              <w:szCs w:val="20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246C82F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OFFICIAL" style="position:absolute;margin-left:0;margin-top:0;width:40.85pt;height:29.05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" filled="f" stroked="f">
              <v:fill o:detectmouseclick="t"/>
              <v:textbox style="mso-fit-shape-to-text:t" inset="0,15pt,0,0">
                <w:txbxContent>
                  <w:p w14:paraId="68B7F4F1" w14:textId="743CAC05" w:rsidR="009645F9" w:rsidRPr="009645F9" w:rsidRDefault="009645F9" w:rsidP="009645F9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0000"/>
                        <w:sz w:val="20"/>
                        <w:szCs w:val="20"/>
                      </w:rPr>
                    </w:pPr>
                    <w:r w:rsidRPr="009645F9">
                      <w:rPr>
                        <w:rFonts w:ascii="Aptos" w:eastAsia="Aptos" w:hAnsi="Aptos" w:cs="Aptos"/>
                        <w:noProof/>
                        <w:color w:val="FF0000"/>
                        <w:sz w:val="20"/>
                        <w:szCs w:val="20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05652227">
    <w:abstractNumId w:val="8"/>
  </w:num>
  <w:num w:numId="2" w16cid:durableId="318731414">
    <w:abstractNumId w:val="6"/>
  </w:num>
  <w:num w:numId="3" w16cid:durableId="1798335076">
    <w:abstractNumId w:val="5"/>
  </w:num>
  <w:num w:numId="4" w16cid:durableId="1739013969">
    <w:abstractNumId w:val="4"/>
  </w:num>
  <w:num w:numId="5" w16cid:durableId="1300648235">
    <w:abstractNumId w:val="7"/>
  </w:num>
  <w:num w:numId="6" w16cid:durableId="2012290956">
    <w:abstractNumId w:val="3"/>
  </w:num>
  <w:num w:numId="7" w16cid:durableId="1656179113">
    <w:abstractNumId w:val="2"/>
  </w:num>
  <w:num w:numId="8" w16cid:durableId="508451006">
    <w:abstractNumId w:val="1"/>
  </w:num>
  <w:num w:numId="9" w16cid:durableId="13643588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9645F9"/>
    <w:rsid w:val="00A44557"/>
    <w:rsid w:val="00AA1D8D"/>
    <w:rsid w:val="00B47730"/>
    <w:rsid w:val="00C971A9"/>
    <w:rsid w:val="00CB0664"/>
    <w:rsid w:val="00E80E3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BDAB74C"/>
  <w14:defaultImageDpi w14:val="300"/>
  <w15:docId w15:val="{2BF0EBDE-D5C8-498B-916C-343A7E2E18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57</Words>
  <Characters>346</Characters>
  <Application>Microsoft Office Word</Application>
  <DocSecurity>0</DocSecurity>
  <Lines>10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John Robertson</cp:lastModifiedBy>
  <cp:revision>2</cp:revision>
  <dcterms:created xsi:type="dcterms:W3CDTF">2026-03-11T02:17:00Z</dcterms:created>
  <dcterms:modified xsi:type="dcterms:W3CDTF">2026-03-11T02:17:00Z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5d07f810,71ad3044,63cc71a</vt:lpwstr>
  </property>
  <property fmtid="{D5CDD505-2E9C-101B-9397-08002B2CF9AE}" pid="3" name="ClassificationContentMarkingHeaderFontProps">
    <vt:lpwstr>#ff0000,10,Aptos</vt:lpwstr>
  </property>
  <property fmtid="{D5CDD505-2E9C-101B-9397-08002B2CF9AE}" pid="4" name="ClassificationContentMarkingHeaderText">
    <vt:lpwstr>OFFICIAL</vt:lpwstr>
  </property>
  <property fmtid="{D5CDD505-2E9C-101B-9397-08002B2CF9AE}" pid="5" name="MSIP_Label_f3ac7e5b-5da2-46c7-8677-8a6b50f7d886_Enabled">
    <vt:lpwstr>true</vt:lpwstr>
  </property>
  <property fmtid="{D5CDD505-2E9C-101B-9397-08002B2CF9AE}" pid="6" name="MSIP_Label_f3ac7e5b-5da2-46c7-8677-8a6b50f7d886_SetDate">
    <vt:lpwstr>2026-03-11T02:17:59Z</vt:lpwstr>
  </property>
  <property fmtid="{D5CDD505-2E9C-101B-9397-08002B2CF9AE}" pid="7" name="MSIP_Label_f3ac7e5b-5da2-46c7-8677-8a6b50f7d886_Method">
    <vt:lpwstr>Standard</vt:lpwstr>
  </property>
  <property fmtid="{D5CDD505-2E9C-101B-9397-08002B2CF9AE}" pid="8" name="MSIP_Label_f3ac7e5b-5da2-46c7-8677-8a6b50f7d886_Name">
    <vt:lpwstr>Official</vt:lpwstr>
  </property>
  <property fmtid="{D5CDD505-2E9C-101B-9397-08002B2CF9AE}" pid="9" name="MSIP_Label_f3ac7e5b-5da2-46c7-8677-8a6b50f7d886_SiteId">
    <vt:lpwstr>218881e8-07ad-4142-87d7-f6b90d17009b</vt:lpwstr>
  </property>
  <property fmtid="{D5CDD505-2E9C-101B-9397-08002B2CF9AE}" pid="10" name="MSIP_Label_f3ac7e5b-5da2-46c7-8677-8a6b50f7d886_ActionId">
    <vt:lpwstr>3e6994bf-caa4-4fc1-8eca-5089d623b407</vt:lpwstr>
  </property>
  <property fmtid="{D5CDD505-2E9C-101B-9397-08002B2CF9AE}" pid="11" name="MSIP_Label_f3ac7e5b-5da2-46c7-8677-8a6b50f7d886_ContentBits">
    <vt:lpwstr>1</vt:lpwstr>
  </property>
  <property fmtid="{D5CDD505-2E9C-101B-9397-08002B2CF9AE}" pid="12" name="MSIP_Label_f3ac7e5b-5da2-46c7-8677-8a6b50f7d886_Tag">
    <vt:lpwstr>10, 3, 0, 1</vt:lpwstr>
  </property>
</Properties>
</file>