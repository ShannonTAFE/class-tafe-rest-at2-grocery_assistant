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8C5C" w14:textId="77777777" w:rsidR="005E1706" w:rsidRDefault="00000000">
      <w:pPr>
        <w:jc w:val="center"/>
      </w:pPr>
      <w:r>
        <w:rPr>
          <w:b/>
          <w:color w:val="1F4E79"/>
          <w:sz w:val="40"/>
        </w:rPr>
        <w:t>MCP Grocery Assistant</w:t>
      </w:r>
      <w:r>
        <w:rPr>
          <w:b/>
          <w:color w:val="1F4E79"/>
          <w:sz w:val="40"/>
        </w:rPr>
        <w:br/>
        <w:t>Version 1 Development Journal</w:t>
      </w:r>
    </w:p>
    <w:p w14:paraId="57B68F98" w14:textId="77777777" w:rsidR="005E1706" w:rsidRDefault="00000000">
      <w:pPr>
        <w:jc w:val="center"/>
      </w:pPr>
      <w:r>
        <w:rPr>
          <w:i/>
          <w:color w:val="595959"/>
          <w:sz w:val="22"/>
        </w:rPr>
        <w:t>Cleaned working journal based on current Version 1 notes</w:t>
      </w:r>
    </w:p>
    <w:p w14:paraId="11AFA2D2" w14:textId="77777777" w:rsidR="005E1706" w:rsidRDefault="005E1706"/>
    <w:p w14:paraId="1A061BA6" w14:textId="77777777" w:rsidR="005E1706" w:rsidRDefault="00000000">
      <w:pPr>
        <w:pStyle w:val="Heading1"/>
      </w:pPr>
      <w:r>
        <w:t>Purpose of this journal</w:t>
      </w:r>
    </w:p>
    <w:p w14:paraId="775F5C1C" w14:textId="77777777" w:rsidR="005E1706" w:rsidRDefault="00000000">
      <w:r>
        <w:t>This journal records the main planning decisions, version control activity, and challenges encountered while building Version 1 of the MCP Grocery Assistant. It is written as short bullet points so it can be updated during development and used later as assessment evidence.</w:t>
      </w:r>
    </w:p>
    <w:p w14:paraId="205D8FD7" w14:textId="77777777" w:rsidR="005E1706" w:rsidRDefault="00000000">
      <w:pPr>
        <w:pStyle w:val="Heading1"/>
      </w:pPr>
      <w:r>
        <w:t>Version 1 focus</w:t>
      </w:r>
    </w:p>
    <w:p w14:paraId="4063F3B6" w14:textId="77777777" w:rsidR="005E1706" w:rsidRDefault="00000000">
      <w:pPr>
        <w:pStyle w:val="ListBullet"/>
      </w:pPr>
      <w:r>
        <w:t>Build a basic MCP server for a grocery assistant project.</w:t>
      </w:r>
    </w:p>
    <w:p w14:paraId="55896754" w14:textId="77777777" w:rsidR="005E1706" w:rsidRDefault="00000000">
      <w:pPr>
        <w:pStyle w:val="ListBullet"/>
      </w:pPr>
      <w:r>
        <w:t>Expose CSV-backed resources for user inventory and user food intake data.</w:t>
      </w:r>
    </w:p>
    <w:p w14:paraId="134DF608" w14:textId="77777777" w:rsidR="005E1706" w:rsidRDefault="00000000">
      <w:pPr>
        <w:pStyle w:val="ListBullet"/>
      </w:pPr>
      <w:r>
        <w:t>Add practical read-only tools before attempting write tools.</w:t>
      </w:r>
    </w:p>
    <w:p w14:paraId="30E455B1" w14:textId="77777777" w:rsidR="005E1706" w:rsidRDefault="00000000">
      <w:pPr>
        <w:pStyle w:val="ListBullet"/>
      </w:pPr>
      <w:r>
        <w:t>Use MCP Inspector, automated tests, and curl commands to confirm the server works from real client-style requests.</w:t>
      </w:r>
    </w:p>
    <w:p w14:paraId="42B83766" w14:textId="77777777" w:rsidR="005E1706" w:rsidRDefault="00000000">
      <w:pPr>
        <w:pStyle w:val="ListBullet"/>
      </w:pPr>
      <w:r>
        <w:t>Document the build process with commits, branches, testing evidence, and short reflections.</w:t>
      </w:r>
    </w:p>
    <w:p w14:paraId="30322490" w14:textId="77777777" w:rsidR="005E1706" w:rsidRDefault="00000000">
      <w:pPr>
        <w:pStyle w:val="Heading1"/>
      </w:pPr>
      <w:r>
        <w:t>Planning summary</w:t>
      </w:r>
    </w:p>
    <w:p w14:paraId="0EB1805B" w14:textId="77777777" w:rsidR="005E1706" w:rsidRDefault="00000000">
      <w:pPr>
        <w:pStyle w:val="ListBullet"/>
      </w:pPr>
      <w:r>
        <w:t>Resource planning started with the data shape: inventory, intake history, and intake item records.</w:t>
      </w:r>
    </w:p>
    <w:p w14:paraId="4A95E6F1" w14:textId="77777777" w:rsidR="005E1706" w:rsidRDefault="00000000">
      <w:pPr>
        <w:pStyle w:val="ListBullet"/>
      </w:pPr>
      <w:r>
        <w:t>The inventory resource was kept simple by focusing on stock ID, food item, location, quantity, stock status, expiry, and basic nutrition information.</w:t>
      </w:r>
    </w:p>
    <w:p w14:paraId="73C99B1E" w14:textId="77777777" w:rsidR="005E1706" w:rsidRDefault="00000000">
      <w:pPr>
        <w:pStyle w:val="ListBullet"/>
      </w:pPr>
      <w:r>
        <w:t>The intake design changed after recognising that one CSV could not cleanly handle both whole meals and detailed ingredients.</w:t>
      </w:r>
    </w:p>
    <w:p w14:paraId="1850B980" w14:textId="77777777" w:rsidR="005E1706" w:rsidRDefault="00000000">
      <w:pPr>
        <w:pStyle w:val="ListBullet"/>
      </w:pPr>
      <w:r>
        <w:t>The final intake structure uses one file for eating events and another file for meal components.</w:t>
      </w:r>
    </w:p>
    <w:p w14:paraId="6BE910AE" w14:textId="77777777" w:rsidR="005E1706" w:rsidRDefault="00000000">
      <w:pPr>
        <w:pStyle w:val="ListBullet"/>
      </w:pPr>
      <w:r>
        <w:t>Version 1 was intentionally scoped around reading, searching, and summarising before adding write tools.</w:t>
      </w:r>
    </w:p>
    <w:p w14:paraId="6731D15A" w14:textId="77777777" w:rsidR="005E1706" w:rsidRDefault="00000000">
      <w:pPr>
        <w:pStyle w:val="ListBullet"/>
      </w:pPr>
      <w:r>
        <w:t>Prompt ideas were planned to guide the agent, but tools remain the main method for structured operations and calculations.</w:t>
      </w:r>
    </w:p>
    <w:p w14:paraId="7D396A7E" w14:textId="77777777" w:rsidR="005E1706" w:rsidRDefault="00000000">
      <w:pPr>
        <w:pStyle w:val="Heading1"/>
      </w:pPr>
      <w:r>
        <w:t>Version control description</w:t>
      </w:r>
    </w:p>
    <w:p w14:paraId="1EB76D32" w14:textId="77777777" w:rsidR="005E1706" w:rsidRDefault="00000000">
      <w:pPr>
        <w:pStyle w:val="ListBullet"/>
      </w:pPr>
      <w:r>
        <w:t>feature-resource was used for the first resource design and CSV-backed MCP resource work.</w:t>
      </w:r>
    </w:p>
    <w:p w14:paraId="7DE4CFBB" w14:textId="77777777" w:rsidR="005E1706" w:rsidRDefault="00000000">
      <w:pPr>
        <w:pStyle w:val="ListBullet"/>
      </w:pPr>
      <w:r>
        <w:t>testing-resources was used to add tests for paths, CSV headers, resource payloads, grocery service functions, and logging.</w:t>
      </w:r>
    </w:p>
    <w:p w14:paraId="4E023E75" w14:textId="77777777" w:rsidR="005E1706" w:rsidRDefault="00000000">
      <w:pPr>
        <w:pStyle w:val="ListBullet"/>
      </w:pPr>
      <w:r>
        <w:t>feature-tools was used to add and test the first read-only MCP tools.</w:t>
      </w:r>
    </w:p>
    <w:p w14:paraId="4722DC5B" w14:textId="77777777" w:rsidR="005E1706" w:rsidRDefault="00000000">
      <w:pPr>
        <w:pStyle w:val="ListBullet"/>
      </w:pPr>
      <w:r>
        <w:t>Branches were merged back into main after the related functionality was tested.</w:t>
      </w:r>
    </w:p>
    <w:p w14:paraId="1F6C5E56" w14:textId="77777777" w:rsidR="005E1706" w:rsidRDefault="00000000">
      <w:pPr>
        <w:pStyle w:val="ListBullet"/>
      </w:pPr>
      <w:r>
        <w:t>Commits were used as evidence for resource design, intake structure changes, tests, and tool implementations.</w:t>
      </w:r>
    </w:p>
    <w:p w14:paraId="1B6BC377" w14:textId="77777777" w:rsidR="005E1706" w:rsidRDefault="00000000">
      <w:pPr>
        <w:pStyle w:val="ListBullet"/>
      </w:pPr>
      <w:r>
        <w:t>VS Code and GitHub were used together: remote branches were merged/deleted on GitHub, then local VS Code needed fetch/pull/sync to update main before starting new work.</w:t>
      </w:r>
    </w:p>
    <w:p w14:paraId="103664E1" w14:textId="77777777" w:rsidR="005E1706" w:rsidRDefault="00000000">
      <w:pPr>
        <w:pStyle w:val="Heading1"/>
      </w:pPr>
      <w:r>
        <w:lastRenderedPageBreak/>
        <w:t>Main challenges</w:t>
      </w:r>
    </w:p>
    <w:p w14:paraId="11C8CB81" w14:textId="77777777" w:rsidR="005E1706" w:rsidRDefault="00000000">
      <w:pPr>
        <w:pStyle w:val="ListBullet"/>
      </w:pPr>
      <w:r>
        <w:t>Deciding how detailed the CSV resources should be without making Version 1 too complicated.</w:t>
      </w:r>
    </w:p>
    <w:p w14:paraId="5F33DD71" w14:textId="77777777" w:rsidR="005E1706" w:rsidRDefault="00000000">
      <w:pPr>
        <w:pStyle w:val="ListBullet"/>
      </w:pPr>
      <w:r>
        <w:t>Designing intake records that can support both simple meal descriptions and detailed ingredient tracking.</w:t>
      </w:r>
    </w:p>
    <w:p w14:paraId="63C32020" w14:textId="77777777" w:rsidR="005E1706" w:rsidRDefault="00000000">
      <w:pPr>
        <w:pStyle w:val="ListBullet"/>
      </w:pPr>
      <w:r>
        <w:t>Fixing Python import and module path errors while testing the stdio server with MCP Inspector.</w:t>
      </w:r>
    </w:p>
    <w:p w14:paraId="4FB450ED" w14:textId="77777777" w:rsidR="005E1706" w:rsidRDefault="00000000">
      <w:pPr>
        <w:pStyle w:val="ListBullet"/>
      </w:pPr>
      <w:r>
        <w:t>Remembering to save changed files before retesting with MCP Inspector.</w:t>
      </w:r>
    </w:p>
    <w:p w14:paraId="5391841D" w14:textId="77777777" w:rsidR="005E1706" w:rsidRDefault="00000000">
      <w:pPr>
        <w:pStyle w:val="ListBullet"/>
      </w:pPr>
      <w:r>
        <w:t>Separating MCP wrapper functions from core service-layer logic in grocery_service.py.</w:t>
      </w:r>
    </w:p>
    <w:p w14:paraId="10863B95" w14:textId="77777777" w:rsidR="005E1706" w:rsidRDefault="00000000">
      <w:pPr>
        <w:pStyle w:val="ListBullet"/>
      </w:pPr>
      <w:r>
        <w:t>Debugging nutrition summary calculations so the correct intake item rows are included.</w:t>
      </w:r>
    </w:p>
    <w:p w14:paraId="08A87DF4" w14:textId="77777777" w:rsidR="005E1706" w:rsidRDefault="00000000">
      <w:pPr>
        <w:pStyle w:val="ListBullet"/>
      </w:pPr>
      <w:r>
        <w:t>Understanding that HTTP MCP testing requires the correct endpoint, headers, request body, and session ID.</w:t>
      </w:r>
    </w:p>
    <w:p w14:paraId="42F49D4F" w14:textId="77777777" w:rsidR="005E1706" w:rsidRDefault="00000000">
      <w:pPr>
        <w:pStyle w:val="Heading1"/>
      </w:pPr>
      <w:r>
        <w:t>Progress journal entries</w:t>
      </w:r>
    </w:p>
    <w:p w14:paraId="3D43A4DC" w14:textId="77777777" w:rsidR="005E1706" w:rsidRDefault="00000000">
      <w:pPr>
        <w:pStyle w:val="BodyText"/>
      </w:pPr>
      <w:r>
        <w:t>The entries below rewrite the original rough notes into short journal bullets. They keep the evidence references so you can connect each point back to commits, branches, and tests.</w:t>
      </w:r>
    </w:p>
    <w:p w14:paraId="6718587F" w14:textId="77777777" w:rsidR="005E1706" w:rsidRDefault="00000000">
      <w:pPr>
        <w:pStyle w:val="Heading2"/>
      </w:pPr>
      <w:r>
        <w:rPr>
          <w:color w:val="1F4E79"/>
        </w:rPr>
        <w:t>10/05 - Resource planning: user_inventory.csv</w:t>
      </w:r>
    </w:p>
    <w:p w14:paraId="2C07F267" w14:textId="77777777" w:rsidR="005E1706" w:rsidRDefault="00000000">
      <w:pPr>
        <w:pStyle w:val="ListBullet"/>
      </w:pPr>
      <w:r>
        <w:t>Planned the inventory CSV around useful grocery tracking fields rather than trying to record every possible detail.</w:t>
      </w:r>
    </w:p>
    <w:p w14:paraId="47EB3355" w14:textId="77777777" w:rsidR="005E1706" w:rsidRDefault="00000000">
      <w:pPr>
        <w:pStyle w:val="ListBullet"/>
      </w:pPr>
      <w:r>
        <w:t>Prioritised item ID, food name, category, location, quantity, serving count, stock status, expiry date, and basic nutrition fields.</w:t>
      </w:r>
    </w:p>
    <w:p w14:paraId="251D1C85" w14:textId="77777777" w:rsidR="005E1706" w:rsidRDefault="00000000">
      <w:pPr>
        <w:pStyle w:val="ListBullet"/>
      </w:pPr>
      <w:r>
        <w:t>Kept the Version 1 resource simple enough for MCP resources and tools to read reliably.</w:t>
      </w:r>
    </w:p>
    <w:p w14:paraId="68DBEF95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Commit 1 on feature-resource.</w:t>
      </w:r>
    </w:p>
    <w:p w14:paraId="58831C17" w14:textId="77777777" w:rsidR="005E1706" w:rsidRDefault="00000000">
      <w:pPr>
        <w:pStyle w:val="Heading2"/>
      </w:pPr>
      <w:r>
        <w:rPr>
          <w:color w:val="1F4E79"/>
        </w:rPr>
        <w:t>10/05 - Resource planning: intake history</w:t>
      </w:r>
    </w:p>
    <w:p w14:paraId="38D98CF3" w14:textId="77777777" w:rsidR="005E1706" w:rsidRDefault="00000000">
      <w:pPr>
        <w:pStyle w:val="ListBullet"/>
      </w:pPr>
      <w:r>
        <w:t>Planned user_intake_history.csv as a record of eating events rather than a perfect nutrition tracker.</w:t>
      </w:r>
    </w:p>
    <w:p w14:paraId="0D012404" w14:textId="77777777" w:rsidR="005E1706" w:rsidRDefault="00000000">
      <w:pPr>
        <w:pStyle w:val="ListBullet"/>
      </w:pPr>
      <w:r>
        <w:t>Added estimation fields so meals can be logged even when portion sizes or nutrition values are approximate.</w:t>
      </w:r>
    </w:p>
    <w:p w14:paraId="7FCF69D7" w14:textId="77777777" w:rsidR="005E1706" w:rsidRDefault="00000000">
      <w:pPr>
        <w:pStyle w:val="ListBullet"/>
      </w:pPr>
      <w:r>
        <w:t>Recognised that flexible inputs are important because users will not always measure food accurately.</w:t>
      </w:r>
    </w:p>
    <w:p w14:paraId="531C6CBE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Commit 2 on feature-resource.</w:t>
      </w:r>
    </w:p>
    <w:p w14:paraId="048496CF" w14:textId="77777777" w:rsidR="005E1706" w:rsidRDefault="00000000">
      <w:pPr>
        <w:pStyle w:val="Heading2"/>
      </w:pPr>
      <w:r>
        <w:rPr>
          <w:color w:val="1F4E79"/>
        </w:rPr>
        <w:t>10/05 - Handling multi-ingredient meals</w:t>
      </w:r>
    </w:p>
    <w:p w14:paraId="6D9A383F" w14:textId="77777777" w:rsidR="005E1706" w:rsidRDefault="00000000">
      <w:pPr>
        <w:pStyle w:val="ListBullet"/>
      </w:pPr>
      <w:r>
        <w:t>Identified that one intake file becomes messy when meals contain several ingredients.</w:t>
      </w:r>
    </w:p>
    <w:p w14:paraId="506CB9CE" w14:textId="77777777" w:rsidR="005E1706" w:rsidRDefault="00000000">
      <w:pPr>
        <w:pStyle w:val="ListBullet"/>
      </w:pPr>
      <w:r>
        <w:t>Split the design into user_intake_history.csv for one row per eating event and user_intake_items.csv for meal components.</w:t>
      </w:r>
    </w:p>
    <w:p w14:paraId="7620E37B" w14:textId="77777777" w:rsidR="005E1706" w:rsidRDefault="00000000">
      <w:pPr>
        <w:pStyle w:val="ListBullet"/>
      </w:pPr>
      <w:r>
        <w:t>Supported a “good enough now, more detail later” approach so entries such as “spag bog” and detailed ingredient lists are both usable.</w:t>
      </w:r>
    </w:p>
    <w:p w14:paraId="66C3E91B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Commits 3 and 4 on feature-resource.</w:t>
      </w:r>
    </w:p>
    <w:p w14:paraId="04D2A1BB" w14:textId="77777777" w:rsidR="005E1706" w:rsidRDefault="00000000">
      <w:pPr>
        <w:pStyle w:val="Heading2"/>
      </w:pPr>
      <w:r>
        <w:rPr>
          <w:color w:val="1F4E79"/>
        </w:rPr>
        <w:t>10/05 - Resource testing with stdio and MCP Inspector</w:t>
      </w:r>
    </w:p>
    <w:p w14:paraId="1F932C25" w14:textId="77777777" w:rsidR="005E1706" w:rsidRDefault="00000000">
      <w:pPr>
        <w:pStyle w:val="ListBullet"/>
      </w:pPr>
      <w:r>
        <w:t>Tested whether the MCP server could expose CSV-backed resources through a real client workflow.</w:t>
      </w:r>
    </w:p>
    <w:p w14:paraId="6C115D88" w14:textId="77777777" w:rsidR="005E1706" w:rsidRDefault="00000000">
      <w:pPr>
        <w:pStyle w:val="ListBullet"/>
      </w:pPr>
      <w:r>
        <w:t>Debugged module import errors caused by project structure and Python package setup.</w:t>
      </w:r>
    </w:p>
    <w:p w14:paraId="713E1F4B" w14:textId="77777777" w:rsidR="005E1706" w:rsidRDefault="00000000">
      <w:pPr>
        <w:pStyle w:val="ListBullet"/>
      </w:pPr>
      <w:r>
        <w:t>Used __init__.py files, folder cleanup, and cache cleanup to stabilise imports.</w:t>
      </w:r>
    </w:p>
    <w:p w14:paraId="774367DE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feature-resource merged into main after resource testing passed.</w:t>
      </w:r>
    </w:p>
    <w:p w14:paraId="6FF4B7F1" w14:textId="77777777" w:rsidR="005E1706" w:rsidRDefault="00000000">
      <w:pPr>
        <w:pStyle w:val="Heading2"/>
      </w:pPr>
      <w:r>
        <w:rPr>
          <w:color w:val="1F4E79"/>
        </w:rPr>
        <w:t>10/05 - Automated resource tests</w:t>
      </w:r>
    </w:p>
    <w:p w14:paraId="1A4181FA" w14:textId="77777777" w:rsidR="005E1706" w:rsidRDefault="00000000">
      <w:pPr>
        <w:pStyle w:val="ListBullet"/>
      </w:pPr>
      <w:r>
        <w:t>Created path tests to confirm data folders, log folders, and CSV files exist.</w:t>
      </w:r>
    </w:p>
    <w:p w14:paraId="5E241D2C" w14:textId="77777777" w:rsidR="005E1706" w:rsidRDefault="00000000">
      <w:pPr>
        <w:pStyle w:val="ListBullet"/>
      </w:pPr>
      <w:r>
        <w:t>Created data-file tests to confirm essential columns are present in inventory, intake history, and intake item CSVs.</w:t>
      </w:r>
    </w:p>
    <w:p w14:paraId="2A801A85" w14:textId="77777777" w:rsidR="005E1706" w:rsidRDefault="00000000">
      <w:pPr>
        <w:pStyle w:val="ListBullet"/>
      </w:pPr>
      <w:r>
        <w:lastRenderedPageBreak/>
        <w:t>Created payload tests to confirm MCP resources return valid JSON with consistent fields such as resource name, source_file, row_count, and rows.</w:t>
      </w:r>
    </w:p>
    <w:p w14:paraId="0F862B9F" w14:textId="77777777" w:rsidR="005E1706" w:rsidRDefault="00000000">
      <w:pPr>
        <w:pStyle w:val="ListBullet"/>
      </w:pPr>
      <w:r>
        <w:t>Created logging tests to confirm logging setup works and missing files produce visible warnings.</w:t>
      </w:r>
    </w:p>
    <w:p w14:paraId="29443B4B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testing-resources branch, commit 1.</w:t>
      </w:r>
    </w:p>
    <w:p w14:paraId="39A37F7E" w14:textId="77777777" w:rsidR="005E1706" w:rsidRDefault="00000000">
      <w:pPr>
        <w:pStyle w:val="Heading2"/>
      </w:pPr>
      <w:r>
        <w:rPr>
          <w:color w:val="1F4E79"/>
        </w:rPr>
        <w:t>11/05 - Tool planning</w:t>
      </w:r>
    </w:p>
    <w:p w14:paraId="505ED70B" w14:textId="77777777" w:rsidR="005E1706" w:rsidRDefault="00000000">
      <w:pPr>
        <w:pStyle w:val="ListBullet"/>
      </w:pPr>
      <w:r>
        <w:t>Realised the tool layer was more complex than expected and needed a practical Version 1 boundary.</w:t>
      </w:r>
    </w:p>
    <w:p w14:paraId="616CABC4" w14:textId="77777777" w:rsidR="005E1706" w:rsidRDefault="00000000">
      <w:pPr>
        <w:pStyle w:val="ListBullet"/>
      </w:pPr>
      <w:r>
        <w:t>Chose to begin with read-only tools before moving into write tools.</w:t>
      </w:r>
    </w:p>
    <w:p w14:paraId="21067830" w14:textId="77777777" w:rsidR="005E1706" w:rsidRDefault="00000000">
      <w:pPr>
        <w:pStyle w:val="ListBullet"/>
      </w:pPr>
      <w:r>
        <w:t>Prioritised tools for searching inventory, reading recent intake, and summarising daily intake.</w:t>
      </w:r>
    </w:p>
    <w:p w14:paraId="103D9831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Version 1 scope set as resources plus read-only tools.</w:t>
      </w:r>
    </w:p>
    <w:p w14:paraId="26043F9B" w14:textId="77777777" w:rsidR="005E1706" w:rsidRDefault="00000000">
      <w:pPr>
        <w:pStyle w:val="Heading2"/>
      </w:pPr>
      <w:r>
        <w:rPr>
          <w:color w:val="1F4E79"/>
        </w:rPr>
        <w:t>11/05 - Tool 1: search_inventory</w:t>
      </w:r>
    </w:p>
    <w:p w14:paraId="0C08F2CE" w14:textId="77777777" w:rsidR="005E1706" w:rsidRDefault="00000000">
      <w:pPr>
        <w:pStyle w:val="ListBullet"/>
      </w:pPr>
      <w:r>
        <w:t>Built search_inventory to find food items by name, category, and location.</w:t>
      </w:r>
    </w:p>
    <w:p w14:paraId="4E5785FA" w14:textId="77777777" w:rsidR="005E1706" w:rsidRDefault="00000000">
      <w:pPr>
        <w:pStyle w:val="ListBullet"/>
      </w:pPr>
      <w:r>
        <w:t>MCP Inspector showed the tool wrapper existed but the core service function was missing.</w:t>
      </w:r>
    </w:p>
    <w:p w14:paraId="0EBBAA0E" w14:textId="77777777" w:rsidR="005E1706" w:rsidRDefault="00000000">
      <w:pPr>
        <w:pStyle w:val="ListBullet"/>
      </w:pPr>
      <w:r>
        <w:t>Moved the real search logic into core/grocery_service.py so the MCP tool could call a clean service-layer function.</w:t>
      </w:r>
    </w:p>
    <w:p w14:paraId="50779395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feature-tools branch; Tool 1 implemented and MCP Inspector test passed.</w:t>
      </w:r>
    </w:p>
    <w:p w14:paraId="16659353" w14:textId="77777777" w:rsidR="005E1706" w:rsidRDefault="00000000">
      <w:pPr>
        <w:pStyle w:val="Heading2"/>
      </w:pPr>
      <w:r>
        <w:rPr>
          <w:color w:val="1F4E79"/>
        </w:rPr>
        <w:t>11/05 - Tool 2: get_recent_intake</w:t>
      </w:r>
    </w:p>
    <w:p w14:paraId="51D1829C" w14:textId="77777777" w:rsidR="005E1706" w:rsidRDefault="00000000">
      <w:pPr>
        <w:pStyle w:val="ListBullet"/>
      </w:pPr>
      <w:r>
        <w:t>Built get_recent_intake to return recent user intake records.</w:t>
      </w:r>
    </w:p>
    <w:p w14:paraId="6D8C81FF" w14:textId="77777777" w:rsidR="005E1706" w:rsidRDefault="00000000">
      <w:pPr>
        <w:pStyle w:val="ListBullet"/>
      </w:pPr>
      <w:r>
        <w:t>Debugged MCP Inspector connection problems caused by unsaved code changes.</w:t>
      </w:r>
    </w:p>
    <w:p w14:paraId="4263FFFC" w14:textId="77777777" w:rsidR="005E1706" w:rsidRDefault="00000000">
      <w:pPr>
        <w:pStyle w:val="ListBullet"/>
      </w:pPr>
      <w:r>
        <w:t>Confirmed that updated files in grocery_service.py, mcp_tools/intake_tools.py, and mcp_tools/register.py were being loaded.</w:t>
      </w:r>
    </w:p>
    <w:p w14:paraId="11603334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feature-tools branch; Tool 2 implemented and tested.</w:t>
      </w:r>
    </w:p>
    <w:p w14:paraId="3298FE66" w14:textId="77777777" w:rsidR="005E1706" w:rsidRDefault="00000000">
      <w:pPr>
        <w:pStyle w:val="Heading2"/>
      </w:pPr>
      <w:r>
        <w:rPr>
          <w:color w:val="1F4E79"/>
        </w:rPr>
        <w:t>11/05 - Tool 3: get_daily_intake_summary</w:t>
      </w:r>
    </w:p>
    <w:p w14:paraId="326464D9" w14:textId="77777777" w:rsidR="005E1706" w:rsidRDefault="00000000">
      <w:pPr>
        <w:pStyle w:val="ListBullet"/>
      </w:pPr>
      <w:r>
        <w:t>Built get_daily_intake_summary to calculate meal_count, item_count, nutrition_totals, and missing_nutrition_counts.</w:t>
      </w:r>
    </w:p>
    <w:p w14:paraId="507DB1D9" w14:textId="77777777" w:rsidR="005E1706" w:rsidRDefault="00000000">
      <w:pPr>
        <w:pStyle w:val="ListBullet"/>
      </w:pPr>
      <w:r>
        <w:t>Kept the tool read-only: it does not write to CSV, estimate missing nutrition, judge health quality, or recommend meals.</w:t>
      </w:r>
    </w:p>
    <w:p w14:paraId="011CA395" w14:textId="77777777" w:rsidR="005E1706" w:rsidRDefault="00000000">
      <w:pPr>
        <w:pStyle w:val="ListBullet"/>
      </w:pPr>
      <w:r>
        <w:t>Fixed calculation logic so nutrition totals account for the correct item rows.</w:t>
      </w:r>
    </w:p>
    <w:p w14:paraId="42BC4520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feature-tools branch; Tool 3 implemented and tested.</w:t>
      </w:r>
    </w:p>
    <w:p w14:paraId="4BB4A6BB" w14:textId="77777777" w:rsidR="005E1706" w:rsidRDefault="00000000">
      <w:pPr>
        <w:pStyle w:val="Heading2"/>
      </w:pPr>
      <w:r>
        <w:rPr>
          <w:color w:val="1F4E79"/>
        </w:rPr>
        <w:t>12/05 - MCP concepts and prompt planning</w:t>
      </w:r>
    </w:p>
    <w:p w14:paraId="6C6D2B86" w14:textId="77777777" w:rsidR="005E1706" w:rsidRDefault="00000000">
      <w:pPr>
        <w:pStyle w:val="ListBullet"/>
      </w:pPr>
      <w:r>
        <w:t>Clarified that MCP resources expose readable data, tools perform actions or computations, and prompts guide the client agent.</w:t>
      </w:r>
    </w:p>
    <w:p w14:paraId="332B9A7B" w14:textId="77777777" w:rsidR="005E1706" w:rsidRDefault="00000000">
      <w:pPr>
        <w:pStyle w:val="ListBullet"/>
      </w:pPr>
      <w:r>
        <w:t>Planned prompt ideas such as suggest_next_meal, review_daily_intake, review_recent_intake, suggest_meals_from_inventory, find_inventory_items, and summarise_inventory.</w:t>
      </w:r>
    </w:p>
    <w:p w14:paraId="2AD2429E" w14:textId="77777777" w:rsidR="005E1706" w:rsidRDefault="00000000">
      <w:pPr>
        <w:pStyle w:val="ListBullet"/>
      </w:pPr>
      <w:r>
        <w:t>Recognised that prompts can guide the LLM to use tools and resources, but they do not replace tool functions for structured operations.</w:t>
      </w:r>
    </w:p>
    <w:p w14:paraId="5F526A62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Version 1 prompt planning notes.</w:t>
      </w:r>
    </w:p>
    <w:p w14:paraId="77C81A46" w14:textId="77777777" w:rsidR="005E1706" w:rsidRDefault="00000000">
      <w:pPr>
        <w:pStyle w:val="Heading2"/>
      </w:pPr>
      <w:r>
        <w:rPr>
          <w:color w:val="1F4E79"/>
        </w:rPr>
        <w:t>12/05 - Streamable HTTP testing</w:t>
      </w:r>
    </w:p>
    <w:p w14:paraId="52A4E61E" w14:textId="77777777" w:rsidR="005E1706" w:rsidRDefault="00000000">
      <w:pPr>
        <w:pStyle w:val="ListBullet"/>
      </w:pPr>
      <w:r>
        <w:t>Ran the MCP server through a streamable HTTP endpoint for more realistic client testing.</w:t>
      </w:r>
    </w:p>
    <w:p w14:paraId="1B1CDBF3" w14:textId="77777777" w:rsidR="005E1706" w:rsidRDefault="00000000">
      <w:pPr>
        <w:pStyle w:val="ListBullet"/>
      </w:pPr>
      <w:r>
        <w:t>Learned that browser GET requests to / or /mcp may return 404 or 406 when the MCP request headers are missing.</w:t>
      </w:r>
    </w:p>
    <w:p w14:paraId="3D2EC4F5" w14:textId="77777777" w:rsidR="005E1706" w:rsidRDefault="00000000">
      <w:pPr>
        <w:pStyle w:val="ListBullet"/>
      </w:pPr>
      <w:r>
        <w:lastRenderedPageBreak/>
        <w:t>Used curl POST requests with Content-Type, Accept, and mcp-session-id headers to initialise and test MCP operations.</w:t>
      </w:r>
    </w:p>
    <w:p w14:paraId="4646B003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curl command testing against http://127.0.0.1:8000/mcp.</w:t>
      </w:r>
    </w:p>
    <w:p w14:paraId="20DB4818" w14:textId="77777777" w:rsidR="005E1706" w:rsidRDefault="00000000">
      <w:pPr>
        <w:pStyle w:val="Heading2"/>
      </w:pPr>
      <w:r>
        <w:rPr>
          <w:color w:val="1F4E79"/>
        </w:rPr>
        <w:t>12/05 - README and documentation cleanup</w:t>
      </w:r>
    </w:p>
    <w:p w14:paraId="176994DE" w14:textId="163001BC" w:rsidR="005E1706" w:rsidRDefault="00000000">
      <w:pPr>
        <w:pStyle w:val="ListBullet"/>
      </w:pPr>
      <w:r>
        <w:t>Started drafting a Version 1 README around current capabilities.</w:t>
      </w:r>
    </w:p>
    <w:p w14:paraId="4880BB73" w14:textId="77777777" w:rsidR="005E1706" w:rsidRDefault="00000000">
      <w:pPr>
        <w:pStyle w:val="ListBullet"/>
      </w:pPr>
      <w:r>
        <w:t>Added run-path guidance for the server and curl commands for testing.</w:t>
      </w:r>
    </w:p>
    <w:p w14:paraId="0DA40A77" w14:textId="7331DD84" w:rsidR="005E1706" w:rsidRDefault="00000000">
      <w:pPr>
        <w:pStyle w:val="ListBullet"/>
      </w:pPr>
      <w:r>
        <w:t>Separated current Version 1 implementation from future improvements and Version 1.1 planning</w:t>
      </w:r>
      <w:r w:rsidR="008072BC">
        <w:t xml:space="preserve"> for write tools</w:t>
      </w:r>
      <w:r>
        <w:t>.</w:t>
      </w:r>
    </w:p>
    <w:p w14:paraId="693228FB" w14:textId="77777777" w:rsidR="005E1706" w:rsidRDefault="00000000">
      <w:pPr>
        <w:ind w:left="360"/>
      </w:pPr>
      <w:r>
        <w:rPr>
          <w:b/>
          <w:sz w:val="19"/>
        </w:rPr>
        <w:t xml:space="preserve">Evidence / notes: </w:t>
      </w:r>
      <w:r>
        <w:rPr>
          <w:i/>
          <w:sz w:val="19"/>
        </w:rPr>
        <w:t>README draft and updated curl command notes.</w:t>
      </w:r>
    </w:p>
    <w:sectPr w:rsidR="005E1706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5554" w14:textId="77777777" w:rsidR="007E16E3" w:rsidRDefault="007E16E3">
      <w:pPr>
        <w:spacing w:after="0" w:line="240" w:lineRule="auto"/>
      </w:pPr>
      <w:r>
        <w:separator/>
      </w:r>
    </w:p>
  </w:endnote>
  <w:endnote w:type="continuationSeparator" w:id="0">
    <w:p w14:paraId="6BB2CB0B" w14:textId="77777777" w:rsidR="007E16E3" w:rsidRDefault="007E1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886D" w14:textId="77777777" w:rsidR="005E1706" w:rsidRDefault="00000000">
    <w:pPr>
      <w:pStyle w:val="Footer"/>
      <w:jc w:val="center"/>
    </w:pPr>
    <w:r>
      <w:rPr>
        <w:color w:val="787878"/>
        <w:sz w:val="16"/>
      </w:rPr>
      <w:t>MCP Grocery Assistant - Version 1 Development Journal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50C90" w14:textId="77777777" w:rsidR="007E16E3" w:rsidRDefault="007E16E3">
      <w:pPr>
        <w:spacing w:after="0" w:line="240" w:lineRule="auto"/>
      </w:pPr>
      <w:r>
        <w:separator/>
      </w:r>
    </w:p>
  </w:footnote>
  <w:footnote w:type="continuationSeparator" w:id="0">
    <w:p w14:paraId="422996B4" w14:textId="77777777" w:rsidR="007E16E3" w:rsidRDefault="007E1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095146">
    <w:abstractNumId w:val="8"/>
  </w:num>
  <w:num w:numId="2" w16cid:durableId="455031562">
    <w:abstractNumId w:val="6"/>
  </w:num>
  <w:num w:numId="3" w16cid:durableId="1501189026">
    <w:abstractNumId w:val="5"/>
  </w:num>
  <w:num w:numId="4" w16cid:durableId="770584198">
    <w:abstractNumId w:val="4"/>
  </w:num>
  <w:num w:numId="5" w16cid:durableId="434593137">
    <w:abstractNumId w:val="7"/>
  </w:num>
  <w:num w:numId="6" w16cid:durableId="1923026546">
    <w:abstractNumId w:val="3"/>
  </w:num>
  <w:num w:numId="7" w16cid:durableId="1719157758">
    <w:abstractNumId w:val="2"/>
  </w:num>
  <w:num w:numId="8" w16cid:durableId="235866369">
    <w:abstractNumId w:val="1"/>
  </w:num>
  <w:num w:numId="9" w16cid:durableId="90776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706"/>
    <w:rsid w:val="006D119A"/>
    <w:rsid w:val="007E16E3"/>
    <w:rsid w:val="008072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3F6E0"/>
  <w14:defaultImageDpi w14:val="300"/>
  <w15:docId w15:val="{AF681289-74AF-4D4B-A112-D6AD28A2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urnalBody">
    <w:name w:val="Journal Body"/>
    <w:pPr>
      <w:spacing w:after="80"/>
    </w:pPr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Robinson</cp:lastModifiedBy>
  <cp:revision>2</cp:revision>
  <dcterms:created xsi:type="dcterms:W3CDTF">2013-12-23T23:15:00Z</dcterms:created>
  <dcterms:modified xsi:type="dcterms:W3CDTF">2026-05-15T08:38:00Z</dcterms:modified>
  <cp:category/>
</cp:coreProperties>
</file>